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38FC" w14:textId="77777777" w:rsidR="00794BB1" w:rsidRPr="00912D07" w:rsidRDefault="00912D07">
      <w:pPr>
        <w:pStyle w:val="Title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CPT-202 - Assignment 8 - SQL</w:t>
      </w:r>
    </w:p>
    <w:p w14:paraId="4ABEDA56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USE KimTay Pet Supplies DATABASE</w:t>
      </w:r>
    </w:p>
    <w:p w14:paraId="16CAF754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Each question is worth 10 points.</w:t>
      </w:r>
      <w:r w:rsidRPr="00912D07">
        <w:rPr>
          <w:rFonts w:asciiTheme="majorHAnsi" w:hAnsiTheme="majorHAnsi" w:cstheme="majorHAnsi"/>
          <w:sz w:val="24"/>
          <w:szCs w:val="24"/>
        </w:rPr>
        <w:br/>
        <w:t>Answer each of the following questions after reading/reviewing Chapter 8 of your textbook.</w:t>
      </w:r>
      <w:r w:rsidRPr="00912D07">
        <w:rPr>
          <w:rFonts w:asciiTheme="majorHAnsi" w:hAnsiTheme="majorHAnsi" w:cstheme="majorHAnsi"/>
          <w:sz w:val="24"/>
          <w:szCs w:val="24"/>
        </w:rPr>
        <w:br/>
        <w:t xml:space="preserve">For questions that require SQL Code, submit both your SQL Code </w:t>
      </w:r>
      <w:r w:rsidRPr="00912D07">
        <w:rPr>
          <w:rFonts w:asciiTheme="majorHAnsi" w:hAnsiTheme="majorHAnsi" w:cstheme="majorHAnsi"/>
          <w:sz w:val="24"/>
          <w:szCs w:val="24"/>
        </w:rPr>
        <w:t>and the Output/Results.</w:t>
      </w:r>
      <w:r w:rsidRPr="00912D07">
        <w:rPr>
          <w:rFonts w:asciiTheme="majorHAnsi" w:hAnsiTheme="majorHAnsi" w:cstheme="majorHAnsi"/>
          <w:sz w:val="24"/>
          <w:szCs w:val="24"/>
        </w:rPr>
        <w:br/>
      </w:r>
    </w:p>
    <w:p w14:paraId="037F078B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Question 1</w:t>
      </w:r>
    </w:p>
    <w:p w14:paraId="3B51118C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List the item ID and description for all items. Descriptions should appear in uppercase letters. Sort by Item_ID.</w:t>
      </w:r>
    </w:p>
    <w:p w14:paraId="301B0E96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190B6B75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SELECT Item_ID, UPPER(Description) AS Description</w:t>
      </w:r>
      <w:r w:rsidRPr="00912D07">
        <w:rPr>
          <w:rFonts w:asciiTheme="majorHAnsi" w:hAnsiTheme="majorHAnsi" w:cstheme="majorHAnsi"/>
          <w:sz w:val="24"/>
          <w:szCs w:val="24"/>
        </w:rPr>
        <w:br/>
        <w:t>FROM ITEM</w:t>
      </w:r>
      <w:r w:rsidRPr="00912D07">
        <w:rPr>
          <w:rFonts w:asciiTheme="majorHAnsi" w:hAnsiTheme="majorHAnsi" w:cstheme="majorHAnsi"/>
          <w:sz w:val="24"/>
          <w:szCs w:val="24"/>
        </w:rPr>
        <w:br/>
        <w:t>ORDER BY Item_</w:t>
      </w:r>
      <w:proofErr w:type="gramStart"/>
      <w:r w:rsidRPr="00912D07">
        <w:rPr>
          <w:rFonts w:asciiTheme="majorHAnsi" w:hAnsiTheme="majorHAnsi" w:cstheme="majorHAnsi"/>
          <w:sz w:val="24"/>
          <w:szCs w:val="24"/>
        </w:rPr>
        <w:t>ID;</w:t>
      </w:r>
      <w:proofErr w:type="gramEnd"/>
    </w:p>
    <w:p w14:paraId="66262E9C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4BB1" w:rsidRPr="00912D07" w14:paraId="7AFAEFA0" w14:textId="77777777">
        <w:tc>
          <w:tcPr>
            <w:tcW w:w="4320" w:type="dxa"/>
          </w:tcPr>
          <w:p w14:paraId="61D6FEF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Item_ID</w:t>
            </w:r>
          </w:p>
        </w:tc>
        <w:tc>
          <w:tcPr>
            <w:tcW w:w="4320" w:type="dxa"/>
          </w:tcPr>
          <w:p w14:paraId="10006A4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Description</w:t>
            </w:r>
          </w:p>
        </w:tc>
      </w:tr>
      <w:tr w:rsidR="00794BB1" w:rsidRPr="00912D07" w14:paraId="1B1E2319" w14:textId="77777777">
        <w:tc>
          <w:tcPr>
            <w:tcW w:w="4320" w:type="dxa"/>
          </w:tcPr>
          <w:p w14:paraId="07C7BD4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AD72</w:t>
            </w:r>
          </w:p>
        </w:tc>
        <w:tc>
          <w:tcPr>
            <w:tcW w:w="4320" w:type="dxa"/>
          </w:tcPr>
          <w:p w14:paraId="14B5BCF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DOG FEEDING STATION</w:t>
            </w:r>
          </w:p>
        </w:tc>
      </w:tr>
      <w:tr w:rsidR="00794BB1" w:rsidRPr="00912D07" w14:paraId="305BA550" w14:textId="77777777">
        <w:tc>
          <w:tcPr>
            <w:tcW w:w="4320" w:type="dxa"/>
          </w:tcPr>
          <w:p w14:paraId="6E353CB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BC33</w:t>
            </w:r>
          </w:p>
        </w:tc>
        <w:tc>
          <w:tcPr>
            <w:tcW w:w="4320" w:type="dxa"/>
          </w:tcPr>
          <w:p w14:paraId="0B68038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FEATHERS BIRD CAGE (12X24X18)</w:t>
            </w:r>
          </w:p>
        </w:tc>
      </w:tr>
      <w:tr w:rsidR="00794BB1" w:rsidRPr="00912D07" w14:paraId="6A25FAD8" w14:textId="77777777">
        <w:tc>
          <w:tcPr>
            <w:tcW w:w="4320" w:type="dxa"/>
          </w:tcPr>
          <w:p w14:paraId="46E1B70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CA75</w:t>
            </w:r>
          </w:p>
        </w:tc>
        <w:tc>
          <w:tcPr>
            <w:tcW w:w="4320" w:type="dxa"/>
          </w:tcPr>
          <w:p w14:paraId="5C37F7B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ENCLOSED CAT LITTER STATION</w:t>
            </w:r>
          </w:p>
        </w:tc>
      </w:tr>
      <w:tr w:rsidR="00794BB1" w:rsidRPr="00912D07" w14:paraId="2F50DBEA" w14:textId="77777777">
        <w:tc>
          <w:tcPr>
            <w:tcW w:w="4320" w:type="dxa"/>
          </w:tcPr>
          <w:p w14:paraId="4E151D7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DT12</w:t>
            </w:r>
          </w:p>
        </w:tc>
        <w:tc>
          <w:tcPr>
            <w:tcW w:w="4320" w:type="dxa"/>
          </w:tcPr>
          <w:p w14:paraId="1B19294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DOG TOY GIFT SET</w:t>
            </w:r>
          </w:p>
        </w:tc>
      </w:tr>
      <w:tr w:rsidR="00794BB1" w:rsidRPr="00912D07" w14:paraId="115D6C31" w14:textId="77777777">
        <w:tc>
          <w:tcPr>
            <w:tcW w:w="4320" w:type="dxa"/>
          </w:tcPr>
          <w:p w14:paraId="4C115B0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FM23</w:t>
            </w:r>
          </w:p>
        </w:tc>
        <w:tc>
          <w:tcPr>
            <w:tcW w:w="4320" w:type="dxa"/>
          </w:tcPr>
          <w:p w14:paraId="50DEE0A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FLY MASK WITH EARS</w:t>
            </w:r>
          </w:p>
        </w:tc>
      </w:tr>
      <w:tr w:rsidR="00794BB1" w:rsidRPr="00912D07" w14:paraId="4D55B45A" w14:textId="77777777">
        <w:tc>
          <w:tcPr>
            <w:tcW w:w="4320" w:type="dxa"/>
          </w:tcPr>
          <w:p w14:paraId="480C618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FS39</w:t>
            </w:r>
          </w:p>
        </w:tc>
        <w:tc>
          <w:tcPr>
            <w:tcW w:w="4320" w:type="dxa"/>
          </w:tcPr>
          <w:p w14:paraId="1E05533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FOLDING SADDLE STAND</w:t>
            </w:r>
          </w:p>
        </w:tc>
      </w:tr>
      <w:tr w:rsidR="00794BB1" w:rsidRPr="00912D07" w14:paraId="0A238F11" w14:textId="77777777">
        <w:tc>
          <w:tcPr>
            <w:tcW w:w="4320" w:type="dxa"/>
          </w:tcPr>
          <w:p w14:paraId="6BF4BEF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FS42</w:t>
            </w:r>
          </w:p>
        </w:tc>
        <w:tc>
          <w:tcPr>
            <w:tcW w:w="4320" w:type="dxa"/>
          </w:tcPr>
          <w:p w14:paraId="274E83D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AQUARIUM (55 GALLON)</w:t>
            </w:r>
          </w:p>
        </w:tc>
      </w:tr>
      <w:tr w:rsidR="00794BB1" w:rsidRPr="00912D07" w14:paraId="4CE4FD85" w14:textId="77777777">
        <w:tc>
          <w:tcPr>
            <w:tcW w:w="4320" w:type="dxa"/>
          </w:tcPr>
          <w:p w14:paraId="1134441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KH81</w:t>
            </w:r>
          </w:p>
        </w:tc>
        <w:tc>
          <w:tcPr>
            <w:tcW w:w="4320" w:type="dxa"/>
          </w:tcPr>
          <w:p w14:paraId="1D25C436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WILD BIRD FOOD (25 LB)</w:t>
            </w:r>
          </w:p>
        </w:tc>
      </w:tr>
      <w:tr w:rsidR="00794BB1" w:rsidRPr="00912D07" w14:paraId="597662CF" w14:textId="77777777">
        <w:tc>
          <w:tcPr>
            <w:tcW w:w="4320" w:type="dxa"/>
          </w:tcPr>
          <w:p w14:paraId="07DEB01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LD14</w:t>
            </w:r>
          </w:p>
        </w:tc>
        <w:tc>
          <w:tcPr>
            <w:tcW w:w="4320" w:type="dxa"/>
          </w:tcPr>
          <w:p w14:paraId="0516DF0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LOCKING SMALL DOG DOOR</w:t>
            </w:r>
          </w:p>
        </w:tc>
      </w:tr>
      <w:tr w:rsidR="00794BB1" w:rsidRPr="00912D07" w14:paraId="4C37AE58" w14:textId="77777777">
        <w:tc>
          <w:tcPr>
            <w:tcW w:w="4320" w:type="dxa"/>
          </w:tcPr>
          <w:p w14:paraId="2DB98E8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LP73</w:t>
            </w:r>
          </w:p>
        </w:tc>
        <w:tc>
          <w:tcPr>
            <w:tcW w:w="4320" w:type="dxa"/>
          </w:tcPr>
          <w:p w14:paraId="429E413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LARGE PET CARRIER</w:t>
            </w:r>
          </w:p>
        </w:tc>
      </w:tr>
      <w:tr w:rsidR="00794BB1" w:rsidRPr="00912D07" w14:paraId="60655D69" w14:textId="77777777">
        <w:tc>
          <w:tcPr>
            <w:tcW w:w="4320" w:type="dxa"/>
          </w:tcPr>
          <w:p w14:paraId="0F2852F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PF19</w:t>
            </w:r>
          </w:p>
        </w:tc>
        <w:tc>
          <w:tcPr>
            <w:tcW w:w="4320" w:type="dxa"/>
          </w:tcPr>
          <w:p w14:paraId="190498C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PUMP &amp; FILTER KIT</w:t>
            </w:r>
          </w:p>
        </w:tc>
      </w:tr>
      <w:tr w:rsidR="00794BB1" w:rsidRPr="00912D07" w14:paraId="486FF3B1" w14:textId="77777777">
        <w:tc>
          <w:tcPr>
            <w:tcW w:w="4320" w:type="dxa"/>
          </w:tcPr>
          <w:p w14:paraId="2BBD668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QB92</w:t>
            </w:r>
          </w:p>
        </w:tc>
        <w:tc>
          <w:tcPr>
            <w:tcW w:w="4320" w:type="dxa"/>
          </w:tcPr>
          <w:p w14:paraId="1C140E2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QUILTED STABLE BLANKET</w:t>
            </w:r>
          </w:p>
        </w:tc>
      </w:tr>
      <w:tr w:rsidR="00794BB1" w:rsidRPr="00912D07" w14:paraId="090E59DB" w14:textId="77777777">
        <w:tc>
          <w:tcPr>
            <w:tcW w:w="4320" w:type="dxa"/>
          </w:tcPr>
          <w:p w14:paraId="09E49B0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SP91</w:t>
            </w:r>
          </w:p>
        </w:tc>
        <w:tc>
          <w:tcPr>
            <w:tcW w:w="4320" w:type="dxa"/>
          </w:tcPr>
          <w:p w14:paraId="221B36B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SMALL PET CARRIER</w:t>
            </w:r>
          </w:p>
        </w:tc>
      </w:tr>
      <w:tr w:rsidR="00794BB1" w:rsidRPr="00912D07" w14:paraId="5E8ACA7D" w14:textId="77777777">
        <w:tc>
          <w:tcPr>
            <w:tcW w:w="4320" w:type="dxa"/>
          </w:tcPr>
          <w:p w14:paraId="0699DE7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UF39</w:t>
            </w:r>
          </w:p>
        </w:tc>
        <w:tc>
          <w:tcPr>
            <w:tcW w:w="4320" w:type="dxa"/>
          </w:tcPr>
          <w:p w14:paraId="57F7F54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UNDERGROUND FENCE SYSTEM</w:t>
            </w:r>
          </w:p>
        </w:tc>
      </w:tr>
      <w:tr w:rsidR="00794BB1" w:rsidRPr="00912D07" w14:paraId="2098D6D2" w14:textId="77777777">
        <w:tc>
          <w:tcPr>
            <w:tcW w:w="4320" w:type="dxa"/>
          </w:tcPr>
          <w:p w14:paraId="0D8701B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WB49</w:t>
            </w:r>
          </w:p>
        </w:tc>
        <w:tc>
          <w:tcPr>
            <w:tcW w:w="4320" w:type="dxa"/>
          </w:tcPr>
          <w:p w14:paraId="0F5A91D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INSULATED WATER BUCKET</w:t>
            </w:r>
          </w:p>
        </w:tc>
      </w:tr>
    </w:tbl>
    <w:p w14:paraId="2275EC3D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20F4B19C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Question 2</w:t>
      </w:r>
    </w:p>
    <w:p w14:paraId="664E7228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 xml:space="preserve">List customer ID, first and last names for all </w:t>
      </w:r>
      <w:r w:rsidRPr="00912D07">
        <w:rPr>
          <w:rFonts w:asciiTheme="majorHAnsi" w:hAnsiTheme="majorHAnsi" w:cstheme="majorHAnsi"/>
          <w:sz w:val="24"/>
          <w:szCs w:val="24"/>
        </w:rPr>
        <w:t>customers located in the city of Cody (case-insensitive). Sort by Cust_ID.</w:t>
      </w:r>
    </w:p>
    <w:p w14:paraId="6A7E431E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08E1C6E5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 xml:space="preserve">SELECT Cust_ID, </w:t>
      </w:r>
      <w:proofErr w:type="gramStart"/>
      <w:r w:rsidRPr="00912D07">
        <w:rPr>
          <w:rFonts w:asciiTheme="majorHAnsi" w:hAnsiTheme="majorHAnsi" w:cstheme="majorHAnsi"/>
          <w:sz w:val="24"/>
          <w:szCs w:val="24"/>
        </w:rPr>
        <w:t>First</w:t>
      </w:r>
      <w:proofErr w:type="gramEnd"/>
      <w:r w:rsidRPr="00912D07">
        <w:rPr>
          <w:rFonts w:asciiTheme="majorHAnsi" w:hAnsiTheme="majorHAnsi" w:cstheme="majorHAnsi"/>
          <w:sz w:val="24"/>
          <w:szCs w:val="24"/>
        </w:rPr>
        <w:t>_Name, Last_Name</w:t>
      </w:r>
      <w:r w:rsidRPr="00912D07">
        <w:rPr>
          <w:rFonts w:asciiTheme="majorHAnsi" w:hAnsiTheme="majorHAnsi" w:cstheme="majorHAnsi"/>
          <w:sz w:val="24"/>
          <w:szCs w:val="24"/>
        </w:rPr>
        <w:br/>
        <w:t>FROM CUSTOMER</w:t>
      </w:r>
      <w:r w:rsidRPr="00912D07">
        <w:rPr>
          <w:rFonts w:asciiTheme="majorHAnsi" w:hAnsiTheme="majorHAnsi" w:cstheme="majorHAnsi"/>
          <w:sz w:val="24"/>
          <w:szCs w:val="24"/>
        </w:rPr>
        <w:br/>
        <w:t>WHERE LOWER(City) = 'cody'</w:t>
      </w:r>
      <w:r w:rsidRPr="00912D07">
        <w:rPr>
          <w:rFonts w:asciiTheme="majorHAnsi" w:hAnsiTheme="majorHAnsi" w:cstheme="majorHAnsi"/>
          <w:sz w:val="24"/>
          <w:szCs w:val="24"/>
        </w:rPr>
        <w:br/>
        <w:t>ORDER BY Cust_ID;</w:t>
      </w:r>
    </w:p>
    <w:p w14:paraId="5897EF5E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4BB1" w:rsidRPr="00912D07" w14:paraId="263F3512" w14:textId="77777777">
        <w:tc>
          <w:tcPr>
            <w:tcW w:w="2880" w:type="dxa"/>
          </w:tcPr>
          <w:p w14:paraId="57C6E17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Cust_ID</w:t>
            </w:r>
          </w:p>
        </w:tc>
        <w:tc>
          <w:tcPr>
            <w:tcW w:w="2880" w:type="dxa"/>
          </w:tcPr>
          <w:p w14:paraId="03C520F3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First_Name</w:t>
            </w:r>
          </w:p>
        </w:tc>
        <w:tc>
          <w:tcPr>
            <w:tcW w:w="2880" w:type="dxa"/>
          </w:tcPr>
          <w:p w14:paraId="3C8DC80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Last_Name</w:t>
            </w:r>
          </w:p>
        </w:tc>
      </w:tr>
      <w:tr w:rsidR="00794BB1" w:rsidRPr="00912D07" w14:paraId="3CD62ADD" w14:textId="77777777">
        <w:tc>
          <w:tcPr>
            <w:tcW w:w="2880" w:type="dxa"/>
          </w:tcPr>
          <w:p w14:paraId="61E3B16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125</w:t>
            </w:r>
          </w:p>
        </w:tc>
        <w:tc>
          <w:tcPr>
            <w:tcW w:w="2880" w:type="dxa"/>
          </w:tcPr>
          <w:p w14:paraId="771AA42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Joey</w:t>
            </w:r>
          </w:p>
        </w:tc>
        <w:tc>
          <w:tcPr>
            <w:tcW w:w="2880" w:type="dxa"/>
          </w:tcPr>
          <w:p w14:paraId="541821D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Smith</w:t>
            </w:r>
          </w:p>
        </w:tc>
      </w:tr>
      <w:tr w:rsidR="00794BB1" w:rsidRPr="00912D07" w14:paraId="09ACE0EB" w14:textId="77777777">
        <w:tc>
          <w:tcPr>
            <w:tcW w:w="2880" w:type="dxa"/>
          </w:tcPr>
          <w:p w14:paraId="7F37354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314</w:t>
            </w:r>
          </w:p>
        </w:tc>
        <w:tc>
          <w:tcPr>
            <w:tcW w:w="2880" w:type="dxa"/>
          </w:tcPr>
          <w:p w14:paraId="0402D7B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Tom</w:t>
            </w:r>
          </w:p>
        </w:tc>
        <w:tc>
          <w:tcPr>
            <w:tcW w:w="2880" w:type="dxa"/>
          </w:tcPr>
          <w:p w14:paraId="7C19ED2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Rascal</w:t>
            </w:r>
          </w:p>
        </w:tc>
      </w:tr>
      <w:tr w:rsidR="00794BB1" w:rsidRPr="00912D07" w14:paraId="3DD32D03" w14:textId="77777777">
        <w:tc>
          <w:tcPr>
            <w:tcW w:w="2880" w:type="dxa"/>
          </w:tcPr>
          <w:p w14:paraId="483D5DB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795</w:t>
            </w:r>
          </w:p>
        </w:tc>
        <w:tc>
          <w:tcPr>
            <w:tcW w:w="2880" w:type="dxa"/>
          </w:tcPr>
          <w:p w14:paraId="754197E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Randy</w:t>
            </w:r>
          </w:p>
        </w:tc>
        <w:tc>
          <w:tcPr>
            <w:tcW w:w="2880" w:type="dxa"/>
          </w:tcPr>
          <w:p w14:paraId="706DC2B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Blacksmith</w:t>
            </w:r>
          </w:p>
        </w:tc>
      </w:tr>
    </w:tbl>
    <w:p w14:paraId="697299CA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6C82C215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Question 3</w:t>
      </w:r>
    </w:p>
    <w:p w14:paraId="6F5C8873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List customer ID, first and last names, and rounded balance. Sort by Cust_ID.</w:t>
      </w:r>
    </w:p>
    <w:p w14:paraId="4BEBA87A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2AAB1E2C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 xml:space="preserve">SELECT Cust_ID, First_Name, Last_Name, </w:t>
      </w:r>
      <w:proofErr w:type="gramStart"/>
      <w:r w:rsidRPr="00912D07">
        <w:rPr>
          <w:rFonts w:asciiTheme="majorHAnsi" w:hAnsiTheme="majorHAnsi" w:cstheme="majorHAnsi"/>
          <w:sz w:val="24"/>
          <w:szCs w:val="24"/>
        </w:rPr>
        <w:t>ROUND(</w:t>
      </w:r>
      <w:proofErr w:type="gramEnd"/>
      <w:r w:rsidRPr="00912D07">
        <w:rPr>
          <w:rFonts w:asciiTheme="majorHAnsi" w:hAnsiTheme="majorHAnsi" w:cstheme="majorHAnsi"/>
          <w:sz w:val="24"/>
          <w:szCs w:val="24"/>
        </w:rPr>
        <w:t>Balance, 0) AS Rounded_Balance</w:t>
      </w:r>
      <w:r w:rsidRPr="00912D07">
        <w:rPr>
          <w:rFonts w:asciiTheme="majorHAnsi" w:hAnsiTheme="majorHAnsi" w:cstheme="majorHAnsi"/>
          <w:sz w:val="24"/>
          <w:szCs w:val="24"/>
        </w:rPr>
        <w:br/>
        <w:t>FROM CUSTOMER</w:t>
      </w:r>
      <w:r w:rsidRPr="00912D07">
        <w:rPr>
          <w:rFonts w:asciiTheme="majorHAnsi" w:hAnsiTheme="majorHAnsi" w:cstheme="majorHAnsi"/>
          <w:sz w:val="24"/>
          <w:szCs w:val="24"/>
        </w:rPr>
        <w:br/>
        <w:t>ORDER BY Cust_ID;</w:t>
      </w:r>
    </w:p>
    <w:p w14:paraId="01B14D43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lastRenderedPageBreak/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94BB1" w:rsidRPr="00912D07" w14:paraId="3FC89835" w14:textId="77777777">
        <w:tc>
          <w:tcPr>
            <w:tcW w:w="2160" w:type="dxa"/>
          </w:tcPr>
          <w:p w14:paraId="09EDBD9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Cust_ID</w:t>
            </w:r>
          </w:p>
        </w:tc>
        <w:tc>
          <w:tcPr>
            <w:tcW w:w="2160" w:type="dxa"/>
          </w:tcPr>
          <w:p w14:paraId="008DF5F7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First_Name</w:t>
            </w:r>
          </w:p>
        </w:tc>
        <w:tc>
          <w:tcPr>
            <w:tcW w:w="2160" w:type="dxa"/>
          </w:tcPr>
          <w:p w14:paraId="6121B52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Last_Name</w:t>
            </w:r>
          </w:p>
        </w:tc>
        <w:tc>
          <w:tcPr>
            <w:tcW w:w="2160" w:type="dxa"/>
          </w:tcPr>
          <w:p w14:paraId="652E643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Rounded_Balance</w:t>
            </w:r>
          </w:p>
        </w:tc>
      </w:tr>
      <w:tr w:rsidR="00794BB1" w:rsidRPr="00912D07" w14:paraId="4052C257" w14:textId="77777777">
        <w:tc>
          <w:tcPr>
            <w:tcW w:w="2160" w:type="dxa"/>
          </w:tcPr>
          <w:p w14:paraId="0D84027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125</w:t>
            </w:r>
          </w:p>
        </w:tc>
        <w:tc>
          <w:tcPr>
            <w:tcW w:w="2160" w:type="dxa"/>
          </w:tcPr>
          <w:p w14:paraId="1C60826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Joey</w:t>
            </w:r>
          </w:p>
        </w:tc>
        <w:tc>
          <w:tcPr>
            <w:tcW w:w="2160" w:type="dxa"/>
          </w:tcPr>
          <w:p w14:paraId="3D78639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Smith</w:t>
            </w:r>
          </w:p>
        </w:tc>
        <w:tc>
          <w:tcPr>
            <w:tcW w:w="2160" w:type="dxa"/>
          </w:tcPr>
          <w:p w14:paraId="4E91897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81</w:t>
            </w:r>
          </w:p>
        </w:tc>
      </w:tr>
      <w:tr w:rsidR="00794BB1" w:rsidRPr="00912D07" w14:paraId="5693B397" w14:textId="77777777">
        <w:tc>
          <w:tcPr>
            <w:tcW w:w="2160" w:type="dxa"/>
          </w:tcPr>
          <w:p w14:paraId="41F65AF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182</w:t>
            </w:r>
          </w:p>
        </w:tc>
        <w:tc>
          <w:tcPr>
            <w:tcW w:w="2160" w:type="dxa"/>
          </w:tcPr>
          <w:p w14:paraId="230CD45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Billy</w:t>
            </w:r>
          </w:p>
        </w:tc>
        <w:tc>
          <w:tcPr>
            <w:tcW w:w="2160" w:type="dxa"/>
          </w:tcPr>
          <w:p w14:paraId="3E3B6EF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Rufton</w:t>
            </w:r>
          </w:p>
        </w:tc>
        <w:tc>
          <w:tcPr>
            <w:tcW w:w="2160" w:type="dxa"/>
          </w:tcPr>
          <w:p w14:paraId="091DC82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43</w:t>
            </w:r>
          </w:p>
        </w:tc>
      </w:tr>
      <w:tr w:rsidR="00794BB1" w:rsidRPr="00912D07" w14:paraId="06F649A8" w14:textId="77777777">
        <w:tc>
          <w:tcPr>
            <w:tcW w:w="2160" w:type="dxa"/>
          </w:tcPr>
          <w:p w14:paraId="7B5D8FA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227</w:t>
            </w:r>
          </w:p>
        </w:tc>
        <w:tc>
          <w:tcPr>
            <w:tcW w:w="2160" w:type="dxa"/>
          </w:tcPr>
          <w:p w14:paraId="4F5C034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Sandra</w:t>
            </w:r>
          </w:p>
        </w:tc>
        <w:tc>
          <w:tcPr>
            <w:tcW w:w="2160" w:type="dxa"/>
          </w:tcPr>
          <w:p w14:paraId="17F6BB4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Pincher</w:t>
            </w:r>
          </w:p>
        </w:tc>
        <w:tc>
          <w:tcPr>
            <w:tcW w:w="2160" w:type="dxa"/>
          </w:tcPr>
          <w:p w14:paraId="6F7C19C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156</w:t>
            </w:r>
          </w:p>
        </w:tc>
      </w:tr>
      <w:tr w:rsidR="00794BB1" w:rsidRPr="00912D07" w14:paraId="7E41C062" w14:textId="77777777">
        <w:tc>
          <w:tcPr>
            <w:tcW w:w="2160" w:type="dxa"/>
          </w:tcPr>
          <w:p w14:paraId="31745B7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294</w:t>
            </w:r>
          </w:p>
        </w:tc>
        <w:tc>
          <w:tcPr>
            <w:tcW w:w="2160" w:type="dxa"/>
          </w:tcPr>
          <w:p w14:paraId="57E5CF3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Samantha</w:t>
            </w:r>
          </w:p>
        </w:tc>
        <w:tc>
          <w:tcPr>
            <w:tcW w:w="2160" w:type="dxa"/>
          </w:tcPr>
          <w:p w14:paraId="264BCC9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Smith</w:t>
            </w:r>
          </w:p>
        </w:tc>
        <w:tc>
          <w:tcPr>
            <w:tcW w:w="2160" w:type="dxa"/>
          </w:tcPr>
          <w:p w14:paraId="44F4CBF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59</w:t>
            </w:r>
          </w:p>
        </w:tc>
      </w:tr>
      <w:tr w:rsidR="00794BB1" w:rsidRPr="00912D07" w14:paraId="1B47CD31" w14:textId="77777777">
        <w:tc>
          <w:tcPr>
            <w:tcW w:w="2160" w:type="dxa"/>
          </w:tcPr>
          <w:p w14:paraId="3B7E60E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314</w:t>
            </w:r>
          </w:p>
        </w:tc>
        <w:tc>
          <w:tcPr>
            <w:tcW w:w="2160" w:type="dxa"/>
          </w:tcPr>
          <w:p w14:paraId="7A57FD3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Tom</w:t>
            </w:r>
          </w:p>
        </w:tc>
        <w:tc>
          <w:tcPr>
            <w:tcW w:w="2160" w:type="dxa"/>
          </w:tcPr>
          <w:p w14:paraId="1C9B1B6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Rascal</w:t>
            </w:r>
          </w:p>
        </w:tc>
        <w:tc>
          <w:tcPr>
            <w:tcW w:w="2160" w:type="dxa"/>
          </w:tcPr>
          <w:p w14:paraId="0576026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17</w:t>
            </w:r>
          </w:p>
        </w:tc>
      </w:tr>
      <w:tr w:rsidR="00794BB1" w:rsidRPr="00912D07" w14:paraId="69E4C9F6" w14:textId="77777777">
        <w:tc>
          <w:tcPr>
            <w:tcW w:w="2160" w:type="dxa"/>
          </w:tcPr>
          <w:p w14:paraId="2C97901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375</w:t>
            </w:r>
          </w:p>
        </w:tc>
        <w:tc>
          <w:tcPr>
            <w:tcW w:w="2160" w:type="dxa"/>
          </w:tcPr>
          <w:p w14:paraId="4D80950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Melanie</w:t>
            </w:r>
          </w:p>
        </w:tc>
        <w:tc>
          <w:tcPr>
            <w:tcW w:w="2160" w:type="dxa"/>
          </w:tcPr>
          <w:p w14:paraId="58E22E5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Jackson</w:t>
            </w:r>
          </w:p>
        </w:tc>
        <w:tc>
          <w:tcPr>
            <w:tcW w:w="2160" w:type="dxa"/>
          </w:tcPr>
          <w:p w14:paraId="7818C90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252</w:t>
            </w:r>
          </w:p>
        </w:tc>
      </w:tr>
      <w:tr w:rsidR="00794BB1" w:rsidRPr="00912D07" w14:paraId="463A1DD4" w14:textId="77777777">
        <w:tc>
          <w:tcPr>
            <w:tcW w:w="2160" w:type="dxa"/>
          </w:tcPr>
          <w:p w14:paraId="0924DA0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435</w:t>
            </w:r>
          </w:p>
        </w:tc>
        <w:tc>
          <w:tcPr>
            <w:tcW w:w="2160" w:type="dxa"/>
          </w:tcPr>
          <w:p w14:paraId="65CD1B7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James</w:t>
            </w:r>
          </w:p>
        </w:tc>
        <w:tc>
          <w:tcPr>
            <w:tcW w:w="2160" w:type="dxa"/>
          </w:tcPr>
          <w:p w14:paraId="08A313F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Gonzalez</w:t>
            </w:r>
          </w:p>
        </w:tc>
        <w:tc>
          <w:tcPr>
            <w:tcW w:w="2160" w:type="dxa"/>
          </w:tcPr>
          <w:p w14:paraId="7342015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230</w:t>
            </w:r>
          </w:p>
        </w:tc>
      </w:tr>
      <w:tr w:rsidR="00794BB1" w:rsidRPr="00912D07" w14:paraId="462D6F23" w14:textId="77777777">
        <w:tc>
          <w:tcPr>
            <w:tcW w:w="2160" w:type="dxa"/>
          </w:tcPr>
          <w:p w14:paraId="3E9722E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492</w:t>
            </w:r>
          </w:p>
        </w:tc>
        <w:tc>
          <w:tcPr>
            <w:tcW w:w="2160" w:type="dxa"/>
          </w:tcPr>
          <w:p w14:paraId="472316C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Elmer</w:t>
            </w:r>
          </w:p>
        </w:tc>
        <w:tc>
          <w:tcPr>
            <w:tcW w:w="2160" w:type="dxa"/>
          </w:tcPr>
          <w:p w14:paraId="282D3A0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Jackson</w:t>
            </w:r>
          </w:p>
        </w:tc>
        <w:tc>
          <w:tcPr>
            <w:tcW w:w="2160" w:type="dxa"/>
          </w:tcPr>
          <w:p w14:paraId="6A186D7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45</w:t>
            </w:r>
          </w:p>
        </w:tc>
      </w:tr>
      <w:tr w:rsidR="00794BB1" w:rsidRPr="00912D07" w14:paraId="1C951B3C" w14:textId="77777777">
        <w:tc>
          <w:tcPr>
            <w:tcW w:w="2160" w:type="dxa"/>
          </w:tcPr>
          <w:p w14:paraId="580D6EE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543</w:t>
            </w:r>
          </w:p>
        </w:tc>
        <w:tc>
          <w:tcPr>
            <w:tcW w:w="2160" w:type="dxa"/>
          </w:tcPr>
          <w:p w14:paraId="1665527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Angie</w:t>
            </w:r>
          </w:p>
        </w:tc>
        <w:tc>
          <w:tcPr>
            <w:tcW w:w="2160" w:type="dxa"/>
          </w:tcPr>
          <w:p w14:paraId="4818727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Hendricks</w:t>
            </w:r>
          </w:p>
        </w:tc>
        <w:tc>
          <w:tcPr>
            <w:tcW w:w="2160" w:type="dxa"/>
          </w:tcPr>
          <w:p w14:paraId="6CEB5E7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315</w:t>
            </w:r>
          </w:p>
        </w:tc>
      </w:tr>
      <w:tr w:rsidR="00794BB1" w:rsidRPr="00912D07" w14:paraId="59C51A67" w14:textId="77777777">
        <w:tc>
          <w:tcPr>
            <w:tcW w:w="2160" w:type="dxa"/>
          </w:tcPr>
          <w:p w14:paraId="1F42924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616</w:t>
            </w:r>
          </w:p>
        </w:tc>
        <w:tc>
          <w:tcPr>
            <w:tcW w:w="2160" w:type="dxa"/>
          </w:tcPr>
          <w:p w14:paraId="57F1B01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Sally</w:t>
            </w:r>
          </w:p>
        </w:tc>
        <w:tc>
          <w:tcPr>
            <w:tcW w:w="2160" w:type="dxa"/>
          </w:tcPr>
          <w:p w14:paraId="6DFC3797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Cruz</w:t>
            </w:r>
          </w:p>
        </w:tc>
        <w:tc>
          <w:tcPr>
            <w:tcW w:w="2160" w:type="dxa"/>
          </w:tcPr>
          <w:p w14:paraId="7FED9DA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</w:tr>
      <w:tr w:rsidR="00794BB1" w:rsidRPr="00912D07" w14:paraId="3C7FE41B" w14:textId="77777777">
        <w:tc>
          <w:tcPr>
            <w:tcW w:w="2160" w:type="dxa"/>
          </w:tcPr>
          <w:p w14:paraId="7992D76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721</w:t>
            </w:r>
          </w:p>
        </w:tc>
        <w:tc>
          <w:tcPr>
            <w:tcW w:w="2160" w:type="dxa"/>
          </w:tcPr>
          <w:p w14:paraId="115F7406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Leslie</w:t>
            </w:r>
          </w:p>
        </w:tc>
        <w:tc>
          <w:tcPr>
            <w:tcW w:w="2160" w:type="dxa"/>
          </w:tcPr>
          <w:p w14:paraId="15F2D4B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Smith</w:t>
            </w:r>
          </w:p>
        </w:tc>
        <w:tc>
          <w:tcPr>
            <w:tcW w:w="2160" w:type="dxa"/>
          </w:tcPr>
          <w:p w14:paraId="1FD7FFD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167</w:t>
            </w:r>
          </w:p>
        </w:tc>
      </w:tr>
      <w:tr w:rsidR="00794BB1" w:rsidRPr="00912D07" w14:paraId="1A42603F" w14:textId="77777777">
        <w:tc>
          <w:tcPr>
            <w:tcW w:w="2160" w:type="dxa"/>
          </w:tcPr>
          <w:p w14:paraId="115EAE56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795</w:t>
            </w:r>
          </w:p>
        </w:tc>
        <w:tc>
          <w:tcPr>
            <w:tcW w:w="2160" w:type="dxa"/>
          </w:tcPr>
          <w:p w14:paraId="7852DA8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Randy</w:t>
            </w:r>
          </w:p>
        </w:tc>
        <w:tc>
          <w:tcPr>
            <w:tcW w:w="2160" w:type="dxa"/>
          </w:tcPr>
          <w:p w14:paraId="1D9568B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Blacksmith</w:t>
            </w:r>
          </w:p>
        </w:tc>
        <w:tc>
          <w:tcPr>
            <w:tcW w:w="2160" w:type="dxa"/>
          </w:tcPr>
          <w:p w14:paraId="07DF3D6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62</w:t>
            </w:r>
          </w:p>
        </w:tc>
      </w:tr>
    </w:tbl>
    <w:p w14:paraId="7F731897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7D835289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Question 4</w:t>
      </w:r>
    </w:p>
    <w:p w14:paraId="32025160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List invoice number, customer ID, first and last names, and promotion date (20 days after invoice). Sort by Invoice_Num.</w:t>
      </w:r>
    </w:p>
    <w:p w14:paraId="1DF8903E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63C24F1F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 xml:space="preserve">SELECT </w:t>
      </w:r>
      <w:proofErr w:type="gramStart"/>
      <w:r w:rsidRPr="00912D07">
        <w:rPr>
          <w:rFonts w:asciiTheme="majorHAnsi" w:hAnsiTheme="majorHAnsi" w:cstheme="majorHAnsi"/>
          <w:sz w:val="24"/>
          <w:szCs w:val="24"/>
        </w:rPr>
        <w:t>i.INVOICE</w:t>
      </w:r>
      <w:proofErr w:type="gramEnd"/>
      <w:r w:rsidRPr="00912D07">
        <w:rPr>
          <w:rFonts w:asciiTheme="majorHAnsi" w:hAnsiTheme="majorHAnsi" w:cstheme="majorHAnsi"/>
          <w:sz w:val="24"/>
          <w:szCs w:val="24"/>
        </w:rPr>
        <w:t xml:space="preserve">_NUM, c.CUST_ID, </w:t>
      </w:r>
      <w:r w:rsidRPr="00912D07">
        <w:rPr>
          <w:rFonts w:asciiTheme="majorHAnsi" w:hAnsiTheme="majorHAnsi" w:cstheme="majorHAnsi"/>
          <w:sz w:val="24"/>
          <w:szCs w:val="24"/>
        </w:rPr>
        <w:t>c.First_Name, c.Last_Name,</w:t>
      </w:r>
      <w:r w:rsidRPr="00912D07">
        <w:rPr>
          <w:rFonts w:asciiTheme="majorHAnsi" w:hAnsiTheme="majorHAnsi" w:cstheme="majorHAnsi"/>
          <w:sz w:val="24"/>
          <w:szCs w:val="24"/>
        </w:rPr>
        <w:br/>
        <w:t>DATEADD(DAY, 20, i.INVOICE_DATE) AS Promotion_Date</w:t>
      </w:r>
      <w:r w:rsidRPr="00912D07">
        <w:rPr>
          <w:rFonts w:asciiTheme="majorHAnsi" w:hAnsiTheme="majorHAnsi" w:cstheme="majorHAnsi"/>
          <w:sz w:val="24"/>
          <w:szCs w:val="24"/>
        </w:rPr>
        <w:br/>
        <w:t>FROM INVOICES i</w:t>
      </w:r>
      <w:r w:rsidRPr="00912D07">
        <w:rPr>
          <w:rFonts w:asciiTheme="majorHAnsi" w:hAnsiTheme="majorHAnsi" w:cstheme="majorHAnsi"/>
          <w:sz w:val="24"/>
          <w:szCs w:val="24"/>
        </w:rPr>
        <w:br/>
        <w:t>JOIN CUSTOMER c ON i.CUST_ID = c.CUST_ID</w:t>
      </w:r>
      <w:r w:rsidRPr="00912D07">
        <w:rPr>
          <w:rFonts w:asciiTheme="majorHAnsi" w:hAnsiTheme="majorHAnsi" w:cstheme="majorHAnsi"/>
          <w:sz w:val="24"/>
          <w:szCs w:val="24"/>
        </w:rPr>
        <w:br/>
        <w:t>ORDER BY i.INVOICE_NUM;</w:t>
      </w:r>
    </w:p>
    <w:p w14:paraId="306245BC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94BB1" w:rsidRPr="00912D07" w14:paraId="64DDB540" w14:textId="77777777">
        <w:tc>
          <w:tcPr>
            <w:tcW w:w="1728" w:type="dxa"/>
          </w:tcPr>
          <w:p w14:paraId="4519FF3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InvoiceNum</w:t>
            </w:r>
          </w:p>
        </w:tc>
        <w:tc>
          <w:tcPr>
            <w:tcW w:w="1728" w:type="dxa"/>
          </w:tcPr>
          <w:p w14:paraId="116174A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CustID</w:t>
            </w:r>
          </w:p>
        </w:tc>
        <w:tc>
          <w:tcPr>
            <w:tcW w:w="1728" w:type="dxa"/>
          </w:tcPr>
          <w:p w14:paraId="62C49B3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FirstName</w:t>
            </w:r>
          </w:p>
        </w:tc>
        <w:tc>
          <w:tcPr>
            <w:tcW w:w="1728" w:type="dxa"/>
          </w:tcPr>
          <w:p w14:paraId="2B84169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LastName</w:t>
            </w:r>
          </w:p>
        </w:tc>
        <w:tc>
          <w:tcPr>
            <w:tcW w:w="1728" w:type="dxa"/>
          </w:tcPr>
          <w:p w14:paraId="0563E89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PromotionDate</w:t>
            </w:r>
          </w:p>
        </w:tc>
      </w:tr>
      <w:tr w:rsidR="00794BB1" w:rsidRPr="00912D07" w14:paraId="1AC38034" w14:textId="77777777">
        <w:tc>
          <w:tcPr>
            <w:tcW w:w="1728" w:type="dxa"/>
          </w:tcPr>
          <w:p w14:paraId="287F496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14216</w:t>
            </w:r>
          </w:p>
        </w:tc>
        <w:tc>
          <w:tcPr>
            <w:tcW w:w="1728" w:type="dxa"/>
          </w:tcPr>
          <w:p w14:paraId="362F65C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125</w:t>
            </w:r>
          </w:p>
        </w:tc>
        <w:tc>
          <w:tcPr>
            <w:tcW w:w="1728" w:type="dxa"/>
          </w:tcPr>
          <w:p w14:paraId="53617FE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Joey</w:t>
            </w:r>
          </w:p>
        </w:tc>
        <w:tc>
          <w:tcPr>
            <w:tcW w:w="1728" w:type="dxa"/>
          </w:tcPr>
          <w:p w14:paraId="5E759D1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Smith</w:t>
            </w:r>
          </w:p>
        </w:tc>
        <w:tc>
          <w:tcPr>
            <w:tcW w:w="1728" w:type="dxa"/>
          </w:tcPr>
          <w:p w14:paraId="6119183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2021-12-05</w:t>
            </w:r>
          </w:p>
        </w:tc>
      </w:tr>
      <w:tr w:rsidR="00794BB1" w:rsidRPr="00912D07" w14:paraId="269CDF59" w14:textId="77777777">
        <w:tc>
          <w:tcPr>
            <w:tcW w:w="1728" w:type="dxa"/>
          </w:tcPr>
          <w:p w14:paraId="591A0C87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14219</w:t>
            </w:r>
          </w:p>
        </w:tc>
        <w:tc>
          <w:tcPr>
            <w:tcW w:w="1728" w:type="dxa"/>
          </w:tcPr>
          <w:p w14:paraId="575F756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227</w:t>
            </w:r>
          </w:p>
        </w:tc>
        <w:tc>
          <w:tcPr>
            <w:tcW w:w="1728" w:type="dxa"/>
          </w:tcPr>
          <w:p w14:paraId="0426D80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Sandra</w:t>
            </w:r>
          </w:p>
        </w:tc>
        <w:tc>
          <w:tcPr>
            <w:tcW w:w="1728" w:type="dxa"/>
          </w:tcPr>
          <w:p w14:paraId="6139D9C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Pincher</w:t>
            </w:r>
          </w:p>
        </w:tc>
        <w:tc>
          <w:tcPr>
            <w:tcW w:w="1728" w:type="dxa"/>
          </w:tcPr>
          <w:p w14:paraId="0363CC2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2021-12-05</w:t>
            </w:r>
          </w:p>
        </w:tc>
      </w:tr>
      <w:tr w:rsidR="00794BB1" w:rsidRPr="00912D07" w14:paraId="12744A1B" w14:textId="77777777">
        <w:tc>
          <w:tcPr>
            <w:tcW w:w="1728" w:type="dxa"/>
          </w:tcPr>
          <w:p w14:paraId="6B311C9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14222</w:t>
            </w:r>
          </w:p>
        </w:tc>
        <w:tc>
          <w:tcPr>
            <w:tcW w:w="1728" w:type="dxa"/>
          </w:tcPr>
          <w:p w14:paraId="5623B79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294</w:t>
            </w:r>
          </w:p>
        </w:tc>
        <w:tc>
          <w:tcPr>
            <w:tcW w:w="1728" w:type="dxa"/>
          </w:tcPr>
          <w:p w14:paraId="3346B56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Samantha</w:t>
            </w:r>
          </w:p>
        </w:tc>
        <w:tc>
          <w:tcPr>
            <w:tcW w:w="1728" w:type="dxa"/>
          </w:tcPr>
          <w:p w14:paraId="3AAA2E4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Smith</w:t>
            </w:r>
          </w:p>
        </w:tc>
        <w:tc>
          <w:tcPr>
            <w:tcW w:w="1728" w:type="dxa"/>
          </w:tcPr>
          <w:p w14:paraId="2DBEF97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2021-12-06</w:t>
            </w:r>
          </w:p>
        </w:tc>
      </w:tr>
      <w:tr w:rsidR="00794BB1" w:rsidRPr="00912D07" w14:paraId="0F671695" w14:textId="77777777">
        <w:tc>
          <w:tcPr>
            <w:tcW w:w="1728" w:type="dxa"/>
          </w:tcPr>
          <w:p w14:paraId="124BB06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14224</w:t>
            </w:r>
          </w:p>
        </w:tc>
        <w:tc>
          <w:tcPr>
            <w:tcW w:w="1728" w:type="dxa"/>
          </w:tcPr>
          <w:p w14:paraId="7CBBE51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182</w:t>
            </w:r>
          </w:p>
        </w:tc>
        <w:tc>
          <w:tcPr>
            <w:tcW w:w="1728" w:type="dxa"/>
          </w:tcPr>
          <w:p w14:paraId="4F4FA21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Billy</w:t>
            </w:r>
          </w:p>
        </w:tc>
        <w:tc>
          <w:tcPr>
            <w:tcW w:w="1728" w:type="dxa"/>
          </w:tcPr>
          <w:p w14:paraId="3D0AB30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Rufton</w:t>
            </w:r>
          </w:p>
        </w:tc>
        <w:tc>
          <w:tcPr>
            <w:tcW w:w="1728" w:type="dxa"/>
          </w:tcPr>
          <w:p w14:paraId="5E842AB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2021-12-06</w:t>
            </w:r>
          </w:p>
        </w:tc>
      </w:tr>
      <w:tr w:rsidR="00794BB1" w:rsidRPr="00912D07" w14:paraId="0955D723" w14:textId="77777777">
        <w:tc>
          <w:tcPr>
            <w:tcW w:w="1728" w:type="dxa"/>
          </w:tcPr>
          <w:p w14:paraId="00DA07C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14228</w:t>
            </w:r>
          </w:p>
        </w:tc>
        <w:tc>
          <w:tcPr>
            <w:tcW w:w="1728" w:type="dxa"/>
          </w:tcPr>
          <w:p w14:paraId="4769393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435</w:t>
            </w:r>
          </w:p>
        </w:tc>
        <w:tc>
          <w:tcPr>
            <w:tcW w:w="1728" w:type="dxa"/>
          </w:tcPr>
          <w:p w14:paraId="2AC5616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James</w:t>
            </w:r>
          </w:p>
        </w:tc>
        <w:tc>
          <w:tcPr>
            <w:tcW w:w="1728" w:type="dxa"/>
          </w:tcPr>
          <w:p w14:paraId="713690F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Gonzalez</w:t>
            </w:r>
          </w:p>
        </w:tc>
        <w:tc>
          <w:tcPr>
            <w:tcW w:w="1728" w:type="dxa"/>
          </w:tcPr>
          <w:p w14:paraId="55647127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2021-12-08</w:t>
            </w:r>
          </w:p>
        </w:tc>
      </w:tr>
      <w:tr w:rsidR="00794BB1" w:rsidRPr="00912D07" w14:paraId="6488012D" w14:textId="77777777">
        <w:tc>
          <w:tcPr>
            <w:tcW w:w="1728" w:type="dxa"/>
          </w:tcPr>
          <w:p w14:paraId="3D2B17C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14231</w:t>
            </w:r>
          </w:p>
        </w:tc>
        <w:tc>
          <w:tcPr>
            <w:tcW w:w="1728" w:type="dxa"/>
          </w:tcPr>
          <w:p w14:paraId="393B303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125</w:t>
            </w:r>
          </w:p>
        </w:tc>
        <w:tc>
          <w:tcPr>
            <w:tcW w:w="1728" w:type="dxa"/>
          </w:tcPr>
          <w:p w14:paraId="2EB667E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Joey</w:t>
            </w:r>
          </w:p>
        </w:tc>
        <w:tc>
          <w:tcPr>
            <w:tcW w:w="1728" w:type="dxa"/>
          </w:tcPr>
          <w:p w14:paraId="26BDF226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Smith</w:t>
            </w:r>
          </w:p>
        </w:tc>
        <w:tc>
          <w:tcPr>
            <w:tcW w:w="1728" w:type="dxa"/>
          </w:tcPr>
          <w:p w14:paraId="5FFF69B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2021-12-08</w:t>
            </w:r>
          </w:p>
        </w:tc>
      </w:tr>
      <w:tr w:rsidR="00794BB1" w:rsidRPr="00912D07" w14:paraId="2FF6582B" w14:textId="77777777">
        <w:tc>
          <w:tcPr>
            <w:tcW w:w="1728" w:type="dxa"/>
          </w:tcPr>
          <w:p w14:paraId="50A1F7C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14233</w:t>
            </w:r>
          </w:p>
        </w:tc>
        <w:tc>
          <w:tcPr>
            <w:tcW w:w="1728" w:type="dxa"/>
          </w:tcPr>
          <w:p w14:paraId="70AC9F9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435</w:t>
            </w:r>
          </w:p>
        </w:tc>
        <w:tc>
          <w:tcPr>
            <w:tcW w:w="1728" w:type="dxa"/>
          </w:tcPr>
          <w:p w14:paraId="2972F9B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James</w:t>
            </w:r>
          </w:p>
        </w:tc>
        <w:tc>
          <w:tcPr>
            <w:tcW w:w="1728" w:type="dxa"/>
          </w:tcPr>
          <w:p w14:paraId="3AE37CA3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Gonzalez</w:t>
            </w:r>
          </w:p>
        </w:tc>
        <w:tc>
          <w:tcPr>
            <w:tcW w:w="1728" w:type="dxa"/>
          </w:tcPr>
          <w:p w14:paraId="44313CC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2021-12-08</w:t>
            </w:r>
          </w:p>
        </w:tc>
      </w:tr>
      <w:tr w:rsidR="00794BB1" w:rsidRPr="00912D07" w14:paraId="36FA852D" w14:textId="77777777">
        <w:tc>
          <w:tcPr>
            <w:tcW w:w="1728" w:type="dxa"/>
          </w:tcPr>
          <w:p w14:paraId="18A13F57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14237</w:t>
            </w:r>
          </w:p>
        </w:tc>
        <w:tc>
          <w:tcPr>
            <w:tcW w:w="1728" w:type="dxa"/>
          </w:tcPr>
          <w:p w14:paraId="7D07BEA6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616</w:t>
            </w:r>
          </w:p>
        </w:tc>
        <w:tc>
          <w:tcPr>
            <w:tcW w:w="1728" w:type="dxa"/>
          </w:tcPr>
          <w:p w14:paraId="2D29E28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Sally</w:t>
            </w:r>
          </w:p>
        </w:tc>
        <w:tc>
          <w:tcPr>
            <w:tcW w:w="1728" w:type="dxa"/>
          </w:tcPr>
          <w:p w14:paraId="3AE481E7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Cruz</w:t>
            </w:r>
          </w:p>
        </w:tc>
        <w:tc>
          <w:tcPr>
            <w:tcW w:w="1728" w:type="dxa"/>
          </w:tcPr>
          <w:p w14:paraId="6B58567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2021-12-09</w:t>
            </w:r>
          </w:p>
        </w:tc>
      </w:tr>
    </w:tbl>
    <w:p w14:paraId="43D3D6C1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30E287ED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Question 5</w:t>
      </w:r>
    </w:p>
    <w:p w14:paraId="7D855274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a stored procedure to show invoice date, customer ID, and full name (LAST, First) for a given invoice. Execute for invoice 14216.</w:t>
      </w:r>
    </w:p>
    <w:p w14:paraId="7EB937A7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22990A44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PROCEDURE usp_GetInvoiceDetail_0298188</w:t>
      </w:r>
      <w:r w:rsidRPr="00912D07">
        <w:rPr>
          <w:rFonts w:asciiTheme="majorHAnsi" w:hAnsiTheme="majorHAnsi" w:cstheme="majorHAnsi"/>
          <w:sz w:val="24"/>
          <w:szCs w:val="24"/>
        </w:rPr>
        <w:br/>
        <w:t>@InvoiceNum INT</w:t>
      </w:r>
      <w:r w:rsidRPr="00912D07">
        <w:rPr>
          <w:rFonts w:asciiTheme="majorHAnsi" w:hAnsiTheme="majorHAnsi" w:cstheme="majorHAnsi"/>
          <w:sz w:val="24"/>
          <w:szCs w:val="24"/>
        </w:rPr>
        <w:br/>
        <w:t>AS</w:t>
      </w:r>
      <w:r w:rsidRPr="00912D07">
        <w:rPr>
          <w:rFonts w:asciiTheme="majorHAnsi" w:hAnsiTheme="majorHAnsi" w:cstheme="majorHAnsi"/>
          <w:sz w:val="24"/>
          <w:szCs w:val="24"/>
        </w:rPr>
        <w:br/>
        <w:t>BEGIN</w:t>
      </w:r>
      <w:r w:rsidRPr="00912D07">
        <w:rPr>
          <w:rFonts w:asciiTheme="majorHAnsi" w:hAnsiTheme="majorHAnsi" w:cstheme="majorHAnsi"/>
          <w:sz w:val="24"/>
          <w:szCs w:val="24"/>
        </w:rPr>
        <w:br/>
        <w:t xml:space="preserve">SELECT </w:t>
      </w:r>
      <w:r w:rsidRPr="00912D07">
        <w:rPr>
          <w:rFonts w:asciiTheme="majorHAnsi" w:hAnsiTheme="majorHAnsi" w:cstheme="majorHAnsi"/>
          <w:sz w:val="24"/>
          <w:szCs w:val="24"/>
        </w:rPr>
        <w:t>i.INVOICE_DATE, c.CUST_ID,</w:t>
      </w:r>
      <w:r w:rsidRPr="00912D07">
        <w:rPr>
          <w:rFonts w:asciiTheme="majorHAnsi" w:hAnsiTheme="majorHAnsi" w:cstheme="majorHAnsi"/>
          <w:sz w:val="24"/>
          <w:szCs w:val="24"/>
        </w:rPr>
        <w:br/>
        <w:t>UPPER(c.Last_Name) + ', ' + c.First_Name AS [Full Name]</w:t>
      </w:r>
      <w:r w:rsidRPr="00912D07">
        <w:rPr>
          <w:rFonts w:asciiTheme="majorHAnsi" w:hAnsiTheme="majorHAnsi" w:cstheme="majorHAnsi"/>
          <w:sz w:val="24"/>
          <w:szCs w:val="24"/>
        </w:rPr>
        <w:br/>
        <w:t>FROM INVOICES i</w:t>
      </w:r>
      <w:r w:rsidRPr="00912D07">
        <w:rPr>
          <w:rFonts w:asciiTheme="majorHAnsi" w:hAnsiTheme="majorHAnsi" w:cstheme="majorHAnsi"/>
          <w:sz w:val="24"/>
          <w:szCs w:val="24"/>
        </w:rPr>
        <w:br/>
        <w:t>JOIN CUSTOMER c ON i.CUST_ID = c.CUST_ID</w:t>
      </w:r>
      <w:r w:rsidRPr="00912D07">
        <w:rPr>
          <w:rFonts w:asciiTheme="majorHAnsi" w:hAnsiTheme="majorHAnsi" w:cstheme="majorHAnsi"/>
          <w:sz w:val="24"/>
          <w:szCs w:val="24"/>
        </w:rPr>
        <w:br/>
        <w:t>WHERE i.INVOICE_NUM = @InvoiceNum;</w:t>
      </w:r>
      <w:r w:rsidRPr="00912D07">
        <w:rPr>
          <w:rFonts w:asciiTheme="majorHAnsi" w:hAnsiTheme="majorHAnsi" w:cstheme="majorHAnsi"/>
          <w:sz w:val="24"/>
          <w:szCs w:val="24"/>
        </w:rPr>
        <w:br/>
        <w:t>END;</w:t>
      </w:r>
      <w:r w:rsidRPr="00912D07">
        <w:rPr>
          <w:rFonts w:asciiTheme="majorHAnsi" w:hAnsiTheme="majorHAnsi" w:cstheme="majorHAnsi"/>
          <w:sz w:val="24"/>
          <w:szCs w:val="24"/>
        </w:rPr>
        <w:br/>
      </w:r>
      <w:r w:rsidRPr="00912D07">
        <w:rPr>
          <w:rFonts w:asciiTheme="majorHAnsi" w:hAnsiTheme="majorHAnsi" w:cstheme="majorHAnsi"/>
          <w:sz w:val="24"/>
          <w:szCs w:val="24"/>
        </w:rPr>
        <w:br/>
        <w:t>EXEC usp_GetInvoiceDetail_0298188 @InvoiceNum = 14216;</w:t>
      </w:r>
    </w:p>
    <w:p w14:paraId="642B8B46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4BB1" w:rsidRPr="00912D07" w14:paraId="5A55714A" w14:textId="77777777">
        <w:tc>
          <w:tcPr>
            <w:tcW w:w="2880" w:type="dxa"/>
          </w:tcPr>
          <w:p w14:paraId="758ADB96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Invoice_Date</w:t>
            </w:r>
          </w:p>
        </w:tc>
        <w:tc>
          <w:tcPr>
            <w:tcW w:w="2880" w:type="dxa"/>
          </w:tcPr>
          <w:p w14:paraId="6B16FD8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CustID</w:t>
            </w:r>
          </w:p>
        </w:tc>
        <w:tc>
          <w:tcPr>
            <w:tcW w:w="2880" w:type="dxa"/>
          </w:tcPr>
          <w:p w14:paraId="6C0A185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FullName</w:t>
            </w:r>
          </w:p>
        </w:tc>
      </w:tr>
      <w:tr w:rsidR="00794BB1" w:rsidRPr="00912D07" w14:paraId="299F6C16" w14:textId="77777777">
        <w:tc>
          <w:tcPr>
            <w:tcW w:w="2880" w:type="dxa"/>
          </w:tcPr>
          <w:p w14:paraId="1AE8051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2021-11-15</w:t>
            </w:r>
          </w:p>
        </w:tc>
        <w:tc>
          <w:tcPr>
            <w:tcW w:w="2880" w:type="dxa"/>
          </w:tcPr>
          <w:p w14:paraId="5217273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125</w:t>
            </w:r>
          </w:p>
        </w:tc>
        <w:tc>
          <w:tcPr>
            <w:tcW w:w="2880" w:type="dxa"/>
          </w:tcPr>
          <w:p w14:paraId="5D47E16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SMITH, Joey</w:t>
            </w:r>
          </w:p>
        </w:tc>
      </w:tr>
    </w:tbl>
    <w:p w14:paraId="640253E5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4859521B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lastRenderedPageBreak/>
        <w:t>Question 6</w:t>
      </w:r>
    </w:p>
    <w:p w14:paraId="25AFAE73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a stored procedure to change item price based on Item_ID. Execute for BC33 with new price $71.50.</w:t>
      </w:r>
    </w:p>
    <w:p w14:paraId="5FC4470B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07E665F7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PROCEDURE usp_ChangePrice_0298188</w:t>
      </w:r>
      <w:r w:rsidRPr="00912D07">
        <w:rPr>
          <w:rFonts w:asciiTheme="majorHAnsi" w:hAnsiTheme="majorHAnsi" w:cstheme="majorHAnsi"/>
          <w:sz w:val="24"/>
          <w:szCs w:val="24"/>
        </w:rPr>
        <w:br/>
        <w:t xml:space="preserve">@ItemID </w:t>
      </w:r>
      <w:proofErr w:type="gramStart"/>
      <w:r w:rsidRPr="00912D07">
        <w:rPr>
          <w:rFonts w:asciiTheme="majorHAnsi" w:hAnsiTheme="majorHAnsi" w:cstheme="majorHAnsi"/>
          <w:sz w:val="24"/>
          <w:szCs w:val="24"/>
        </w:rPr>
        <w:t>CHAR(</w:t>
      </w:r>
      <w:proofErr w:type="gramEnd"/>
      <w:r w:rsidRPr="00912D07">
        <w:rPr>
          <w:rFonts w:asciiTheme="majorHAnsi" w:hAnsiTheme="majorHAnsi" w:cstheme="majorHAnsi"/>
          <w:sz w:val="24"/>
          <w:szCs w:val="24"/>
        </w:rPr>
        <w:t>4), @NewPrice DECIMAL(7,2)</w:t>
      </w:r>
      <w:r w:rsidRPr="00912D07">
        <w:rPr>
          <w:rFonts w:asciiTheme="majorHAnsi" w:hAnsiTheme="majorHAnsi" w:cstheme="majorHAnsi"/>
          <w:sz w:val="24"/>
          <w:szCs w:val="24"/>
        </w:rPr>
        <w:br/>
        <w:t>AS</w:t>
      </w:r>
      <w:r w:rsidRPr="00912D07">
        <w:rPr>
          <w:rFonts w:asciiTheme="majorHAnsi" w:hAnsiTheme="majorHAnsi" w:cstheme="majorHAnsi"/>
          <w:sz w:val="24"/>
          <w:szCs w:val="24"/>
        </w:rPr>
        <w:br/>
        <w:t>BEGIN</w:t>
      </w:r>
      <w:r w:rsidRPr="00912D07">
        <w:rPr>
          <w:rFonts w:asciiTheme="majorHAnsi" w:hAnsiTheme="majorHAnsi" w:cstheme="majorHAnsi"/>
          <w:sz w:val="24"/>
          <w:szCs w:val="24"/>
        </w:rPr>
        <w:br/>
        <w:t>UPDATE ITEM</w:t>
      </w:r>
      <w:r w:rsidRPr="00912D07">
        <w:rPr>
          <w:rFonts w:asciiTheme="majorHAnsi" w:hAnsiTheme="majorHAnsi" w:cstheme="majorHAnsi"/>
          <w:sz w:val="24"/>
          <w:szCs w:val="24"/>
        </w:rPr>
        <w:br/>
        <w:t>SET Price = @NewPrice</w:t>
      </w:r>
      <w:r w:rsidRPr="00912D07">
        <w:rPr>
          <w:rFonts w:asciiTheme="majorHAnsi" w:hAnsiTheme="majorHAnsi" w:cstheme="majorHAnsi"/>
          <w:sz w:val="24"/>
          <w:szCs w:val="24"/>
        </w:rPr>
        <w:br/>
        <w:t>WHERE Item_ID = @ItemID;</w:t>
      </w:r>
      <w:r w:rsidRPr="00912D07">
        <w:rPr>
          <w:rFonts w:asciiTheme="majorHAnsi" w:hAnsiTheme="majorHAnsi" w:cstheme="majorHAnsi"/>
          <w:sz w:val="24"/>
          <w:szCs w:val="24"/>
        </w:rPr>
        <w:br/>
        <w:t>END;</w:t>
      </w:r>
      <w:r w:rsidRPr="00912D07">
        <w:rPr>
          <w:rFonts w:asciiTheme="majorHAnsi" w:hAnsiTheme="majorHAnsi" w:cstheme="majorHAnsi"/>
          <w:sz w:val="24"/>
          <w:szCs w:val="24"/>
        </w:rPr>
        <w:br/>
      </w:r>
      <w:r w:rsidRPr="00912D07">
        <w:rPr>
          <w:rFonts w:asciiTheme="majorHAnsi" w:hAnsiTheme="majorHAnsi" w:cstheme="majorHAnsi"/>
          <w:sz w:val="24"/>
          <w:szCs w:val="24"/>
        </w:rPr>
        <w:br/>
        <w:t>EXEC usp_ChangePrice_0298188 @ItemID = 'BC33', @NewPrice = 71.50;</w:t>
      </w:r>
      <w:r w:rsidRPr="00912D07">
        <w:rPr>
          <w:rFonts w:asciiTheme="majorHAnsi" w:hAnsiTheme="majorHAnsi" w:cstheme="majorHAnsi"/>
          <w:sz w:val="24"/>
          <w:szCs w:val="24"/>
        </w:rPr>
        <w:br/>
        <w:t>SELECT * FROM ITEM WHERE Item_ID = 'BC33';</w:t>
      </w:r>
    </w:p>
    <w:p w14:paraId="2CE25699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94BB1" w:rsidRPr="00912D07" w14:paraId="7991EFF6" w14:textId="77777777">
        <w:tc>
          <w:tcPr>
            <w:tcW w:w="1440" w:type="dxa"/>
          </w:tcPr>
          <w:p w14:paraId="0221095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ItemID</w:t>
            </w:r>
          </w:p>
        </w:tc>
        <w:tc>
          <w:tcPr>
            <w:tcW w:w="1440" w:type="dxa"/>
          </w:tcPr>
          <w:p w14:paraId="486F4B2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Description</w:t>
            </w:r>
          </w:p>
        </w:tc>
        <w:tc>
          <w:tcPr>
            <w:tcW w:w="1440" w:type="dxa"/>
          </w:tcPr>
          <w:p w14:paraId="70A40CFC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OnHand</w:t>
            </w:r>
          </w:p>
        </w:tc>
        <w:tc>
          <w:tcPr>
            <w:tcW w:w="1440" w:type="dxa"/>
          </w:tcPr>
          <w:p w14:paraId="6093184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CAT</w:t>
            </w:r>
          </w:p>
        </w:tc>
        <w:tc>
          <w:tcPr>
            <w:tcW w:w="1440" w:type="dxa"/>
          </w:tcPr>
          <w:p w14:paraId="0616676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LOC</w:t>
            </w:r>
          </w:p>
        </w:tc>
        <w:tc>
          <w:tcPr>
            <w:tcW w:w="1440" w:type="dxa"/>
          </w:tcPr>
          <w:p w14:paraId="248ABD6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Price</w:t>
            </w:r>
          </w:p>
        </w:tc>
      </w:tr>
      <w:tr w:rsidR="00794BB1" w:rsidRPr="00912D07" w14:paraId="148F4FB1" w14:textId="77777777">
        <w:tc>
          <w:tcPr>
            <w:tcW w:w="1440" w:type="dxa"/>
          </w:tcPr>
          <w:p w14:paraId="6EAFA9C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BC33</w:t>
            </w:r>
          </w:p>
        </w:tc>
        <w:tc>
          <w:tcPr>
            <w:tcW w:w="1440" w:type="dxa"/>
          </w:tcPr>
          <w:p w14:paraId="64100E7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Feathers Bird Cage (12x24x18)</w:t>
            </w:r>
          </w:p>
        </w:tc>
        <w:tc>
          <w:tcPr>
            <w:tcW w:w="1440" w:type="dxa"/>
          </w:tcPr>
          <w:p w14:paraId="57085588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75C61BD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BRD</w:t>
            </w:r>
          </w:p>
        </w:tc>
        <w:tc>
          <w:tcPr>
            <w:tcW w:w="1440" w:type="dxa"/>
          </w:tcPr>
          <w:p w14:paraId="4C280F3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</w:t>
            </w:r>
          </w:p>
        </w:tc>
        <w:tc>
          <w:tcPr>
            <w:tcW w:w="1440" w:type="dxa"/>
          </w:tcPr>
          <w:p w14:paraId="37DC2BF6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71.50</w:t>
            </w:r>
          </w:p>
        </w:tc>
      </w:tr>
    </w:tbl>
    <w:p w14:paraId="58F0EC2D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2DA16100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Question 7</w:t>
      </w:r>
    </w:p>
    <w:p w14:paraId="231310FF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a stored procedure using a cursor to display sales reps for customers with balance over input value. Execute with 100.</w:t>
      </w:r>
    </w:p>
    <w:p w14:paraId="2D7FD1DE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1BA2F337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PROCEDURE usp_DisplaySalesRep_0298188</w:t>
      </w:r>
      <w:r w:rsidRPr="00912D07">
        <w:rPr>
          <w:rFonts w:asciiTheme="majorHAnsi" w:hAnsiTheme="majorHAnsi" w:cstheme="majorHAnsi"/>
          <w:sz w:val="24"/>
          <w:szCs w:val="24"/>
        </w:rPr>
        <w:br/>
        <w:t>@MinBalance DECIMAL(7,2)</w:t>
      </w:r>
      <w:r w:rsidRPr="00912D07">
        <w:rPr>
          <w:rFonts w:asciiTheme="majorHAnsi" w:hAnsiTheme="majorHAnsi" w:cstheme="majorHAnsi"/>
          <w:sz w:val="24"/>
          <w:szCs w:val="24"/>
        </w:rPr>
        <w:br/>
        <w:t>AS</w:t>
      </w:r>
      <w:r w:rsidRPr="00912D07">
        <w:rPr>
          <w:rFonts w:asciiTheme="majorHAnsi" w:hAnsiTheme="majorHAnsi" w:cstheme="majorHAnsi"/>
          <w:sz w:val="24"/>
          <w:szCs w:val="24"/>
        </w:rPr>
        <w:br/>
        <w:t>BEGIN</w:t>
      </w:r>
      <w:r w:rsidRPr="00912D07">
        <w:rPr>
          <w:rFonts w:asciiTheme="majorHAnsi" w:hAnsiTheme="majorHAnsi" w:cstheme="majorHAnsi"/>
          <w:sz w:val="24"/>
          <w:szCs w:val="24"/>
        </w:rPr>
        <w:br/>
        <w:t>DECLARE</w:t>
      </w:r>
      <w:r w:rsidRPr="00912D07">
        <w:rPr>
          <w:rFonts w:asciiTheme="majorHAnsi" w:hAnsiTheme="majorHAnsi" w:cstheme="majorHAnsi"/>
          <w:sz w:val="24"/>
          <w:szCs w:val="24"/>
        </w:rPr>
        <w:br/>
        <w:t>@FirstName VARCHAR(50), @LastName VARCHAR(50),</w:t>
      </w:r>
      <w:r w:rsidRPr="00912D07">
        <w:rPr>
          <w:rFonts w:asciiTheme="majorHAnsi" w:hAnsiTheme="majorHAnsi" w:cstheme="majorHAnsi"/>
          <w:sz w:val="24"/>
          <w:szCs w:val="24"/>
        </w:rPr>
        <w:br/>
        <w:t>@SalesFirst VARCHAR(50), @SalesLast VARCHAR(50)</w:t>
      </w:r>
      <w:r w:rsidRPr="00912D07">
        <w:rPr>
          <w:rFonts w:asciiTheme="majorHAnsi" w:hAnsiTheme="majorHAnsi" w:cstheme="majorHAnsi"/>
          <w:sz w:val="24"/>
          <w:szCs w:val="24"/>
        </w:rPr>
        <w:br/>
      </w:r>
      <w:r w:rsidRPr="00912D07">
        <w:rPr>
          <w:rFonts w:asciiTheme="majorHAnsi" w:hAnsiTheme="majorHAnsi" w:cstheme="majorHAnsi"/>
          <w:sz w:val="24"/>
          <w:szCs w:val="24"/>
        </w:rPr>
        <w:br/>
        <w:t>DECLARE customer_cursor CURSOR FOR</w:t>
      </w:r>
      <w:r w:rsidRPr="00912D07">
        <w:rPr>
          <w:rFonts w:asciiTheme="majorHAnsi" w:hAnsiTheme="majorHAnsi" w:cstheme="majorHAnsi"/>
          <w:sz w:val="24"/>
          <w:szCs w:val="24"/>
        </w:rPr>
        <w:br/>
      </w:r>
      <w:r w:rsidRPr="00912D07">
        <w:rPr>
          <w:rFonts w:asciiTheme="majorHAnsi" w:hAnsiTheme="majorHAnsi" w:cstheme="majorHAnsi"/>
          <w:sz w:val="24"/>
          <w:szCs w:val="24"/>
        </w:rPr>
        <w:lastRenderedPageBreak/>
        <w:t>SELECT c.FIRST_NAME, c.LAST_NAME, s.FIRST_NAME, s.LAST_NAME</w:t>
      </w:r>
      <w:r w:rsidRPr="00912D07">
        <w:rPr>
          <w:rFonts w:asciiTheme="majorHAnsi" w:hAnsiTheme="majorHAnsi" w:cstheme="majorHAnsi"/>
          <w:sz w:val="24"/>
          <w:szCs w:val="24"/>
        </w:rPr>
        <w:br/>
        <w:t>FROM CUSTOMER c JOIN SALES_REP s ON c.REP_ID = s.REP_ID</w:t>
      </w:r>
      <w:r w:rsidRPr="00912D07">
        <w:rPr>
          <w:rFonts w:asciiTheme="majorHAnsi" w:hAnsiTheme="majorHAnsi" w:cstheme="majorHAnsi"/>
          <w:sz w:val="24"/>
          <w:szCs w:val="24"/>
        </w:rPr>
        <w:br/>
        <w:t>WHERE c.BALANCE &gt; @MinBalance;</w:t>
      </w:r>
      <w:r w:rsidRPr="00912D07">
        <w:rPr>
          <w:rFonts w:asciiTheme="majorHAnsi" w:hAnsiTheme="majorHAnsi" w:cstheme="majorHAnsi"/>
          <w:sz w:val="24"/>
          <w:szCs w:val="24"/>
        </w:rPr>
        <w:br/>
      </w:r>
      <w:r w:rsidRPr="00912D07">
        <w:rPr>
          <w:rFonts w:asciiTheme="majorHAnsi" w:hAnsiTheme="majorHAnsi" w:cstheme="majorHAnsi"/>
          <w:sz w:val="24"/>
          <w:szCs w:val="24"/>
        </w:rPr>
        <w:br/>
        <w:t>OPEN customer_cursor;</w:t>
      </w:r>
      <w:r w:rsidRPr="00912D07">
        <w:rPr>
          <w:rFonts w:asciiTheme="majorHAnsi" w:hAnsiTheme="majorHAnsi" w:cstheme="majorHAnsi"/>
          <w:sz w:val="24"/>
          <w:szCs w:val="24"/>
        </w:rPr>
        <w:br/>
        <w:t>FETCH NEXT FROM customer_cursor INTO @FirstName, @LastName, @SalesFirst, @SalesLast;</w:t>
      </w:r>
      <w:r w:rsidRPr="00912D07">
        <w:rPr>
          <w:rFonts w:asciiTheme="majorHAnsi" w:hAnsiTheme="majorHAnsi" w:cstheme="majorHAnsi"/>
          <w:sz w:val="24"/>
          <w:szCs w:val="24"/>
        </w:rPr>
        <w:br/>
        <w:t>WHILE @@FETCH_STATUS = 0</w:t>
      </w:r>
      <w:r w:rsidRPr="00912D07">
        <w:rPr>
          <w:rFonts w:asciiTheme="majorHAnsi" w:hAnsiTheme="majorHAnsi" w:cstheme="majorHAnsi"/>
          <w:sz w:val="24"/>
          <w:szCs w:val="24"/>
        </w:rPr>
        <w:br/>
        <w:t>BEGIN</w:t>
      </w:r>
      <w:r w:rsidRPr="00912D07">
        <w:rPr>
          <w:rFonts w:asciiTheme="majorHAnsi" w:hAnsiTheme="majorHAnsi" w:cstheme="majorHAnsi"/>
          <w:sz w:val="24"/>
          <w:szCs w:val="24"/>
        </w:rPr>
        <w:br/>
        <w:t>PRINT 'The Sales Rep for Customer ' + @FirstName + '</w:t>
      </w:r>
      <w:r w:rsidRPr="00912D07">
        <w:rPr>
          <w:rFonts w:asciiTheme="majorHAnsi" w:hAnsiTheme="majorHAnsi" w:cstheme="majorHAnsi"/>
          <w:sz w:val="24"/>
          <w:szCs w:val="24"/>
        </w:rPr>
        <w:t xml:space="preserve"> ' + @LastName + ' is: ' + @SalesFirst + ' ' + @SalesLast;</w:t>
      </w:r>
      <w:r w:rsidRPr="00912D07">
        <w:rPr>
          <w:rFonts w:asciiTheme="majorHAnsi" w:hAnsiTheme="majorHAnsi" w:cstheme="majorHAnsi"/>
          <w:sz w:val="24"/>
          <w:szCs w:val="24"/>
        </w:rPr>
        <w:br/>
        <w:t>FETCH NEXT FROM customer_cursor INTO @FirstName, @LastName, @SalesFirst, @SalesLast;</w:t>
      </w:r>
      <w:r w:rsidRPr="00912D07">
        <w:rPr>
          <w:rFonts w:asciiTheme="majorHAnsi" w:hAnsiTheme="majorHAnsi" w:cstheme="majorHAnsi"/>
          <w:sz w:val="24"/>
          <w:szCs w:val="24"/>
        </w:rPr>
        <w:br/>
        <w:t>END;</w:t>
      </w:r>
      <w:r w:rsidRPr="00912D07">
        <w:rPr>
          <w:rFonts w:asciiTheme="majorHAnsi" w:hAnsiTheme="majorHAnsi" w:cstheme="majorHAnsi"/>
          <w:sz w:val="24"/>
          <w:szCs w:val="24"/>
        </w:rPr>
        <w:br/>
      </w:r>
      <w:r w:rsidRPr="00912D07">
        <w:rPr>
          <w:rFonts w:asciiTheme="majorHAnsi" w:hAnsiTheme="majorHAnsi" w:cstheme="majorHAnsi"/>
          <w:sz w:val="24"/>
          <w:szCs w:val="24"/>
        </w:rPr>
        <w:br/>
        <w:t>CLOSE customer_cursor;</w:t>
      </w:r>
      <w:r w:rsidRPr="00912D07">
        <w:rPr>
          <w:rFonts w:asciiTheme="majorHAnsi" w:hAnsiTheme="majorHAnsi" w:cstheme="majorHAnsi"/>
          <w:sz w:val="24"/>
          <w:szCs w:val="24"/>
        </w:rPr>
        <w:br/>
        <w:t>DEALLOCATE customer_cursor;</w:t>
      </w:r>
      <w:r w:rsidRPr="00912D07">
        <w:rPr>
          <w:rFonts w:asciiTheme="majorHAnsi" w:hAnsiTheme="majorHAnsi" w:cstheme="majorHAnsi"/>
          <w:sz w:val="24"/>
          <w:szCs w:val="24"/>
        </w:rPr>
        <w:br/>
        <w:t>END;</w:t>
      </w:r>
      <w:r w:rsidRPr="00912D07">
        <w:rPr>
          <w:rFonts w:asciiTheme="majorHAnsi" w:hAnsiTheme="majorHAnsi" w:cstheme="majorHAnsi"/>
          <w:sz w:val="24"/>
          <w:szCs w:val="24"/>
        </w:rPr>
        <w:br/>
      </w:r>
      <w:r w:rsidRPr="00912D07">
        <w:rPr>
          <w:rFonts w:asciiTheme="majorHAnsi" w:hAnsiTheme="majorHAnsi" w:cstheme="majorHAnsi"/>
          <w:sz w:val="24"/>
          <w:szCs w:val="24"/>
        </w:rPr>
        <w:br/>
        <w:t>EXEC usp_DisplaySalesRep_0298188 @MinBalance = 100;</w:t>
      </w:r>
    </w:p>
    <w:p w14:paraId="555935FC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94BB1" w:rsidRPr="00912D07" w14:paraId="68C79B58" w14:textId="77777777">
        <w:tc>
          <w:tcPr>
            <w:tcW w:w="8640" w:type="dxa"/>
          </w:tcPr>
          <w:p w14:paraId="5A78D67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Printed Output</w:t>
            </w:r>
          </w:p>
        </w:tc>
      </w:tr>
      <w:tr w:rsidR="00794BB1" w:rsidRPr="00912D07" w14:paraId="1A46B60B" w14:textId="77777777">
        <w:tc>
          <w:tcPr>
            <w:tcW w:w="8640" w:type="dxa"/>
          </w:tcPr>
          <w:p w14:paraId="4C9F6732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The Sales Rep for Customer Sandra Pincher </w:t>
            </w:r>
            <w:proofErr w:type="gramStart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is:</w:t>
            </w:r>
            <w:proofErr w:type="gramEnd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 Donna Smith</w:t>
            </w:r>
          </w:p>
        </w:tc>
      </w:tr>
      <w:tr w:rsidR="00794BB1" w:rsidRPr="00912D07" w14:paraId="3284D693" w14:textId="77777777">
        <w:tc>
          <w:tcPr>
            <w:tcW w:w="8640" w:type="dxa"/>
          </w:tcPr>
          <w:p w14:paraId="25C2856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The Sales Rep for Customer Melanie Jackson </w:t>
            </w:r>
            <w:proofErr w:type="gramStart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is:</w:t>
            </w:r>
            <w:proofErr w:type="gramEnd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 Susan Garcia</w:t>
            </w:r>
          </w:p>
        </w:tc>
      </w:tr>
      <w:tr w:rsidR="00794BB1" w:rsidRPr="00912D07" w14:paraId="0A7D5EAE" w14:textId="77777777">
        <w:tc>
          <w:tcPr>
            <w:tcW w:w="8640" w:type="dxa"/>
          </w:tcPr>
          <w:p w14:paraId="2D289F8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The Sales Rep for Customer James Gonzalez </w:t>
            </w:r>
            <w:proofErr w:type="gramStart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is:</w:t>
            </w:r>
            <w:proofErr w:type="gramEnd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 Donna Smith</w:t>
            </w:r>
          </w:p>
        </w:tc>
      </w:tr>
      <w:tr w:rsidR="00794BB1" w:rsidRPr="00912D07" w14:paraId="29AC08A0" w14:textId="77777777">
        <w:tc>
          <w:tcPr>
            <w:tcW w:w="8640" w:type="dxa"/>
          </w:tcPr>
          <w:p w14:paraId="06A6021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The Sales Rep for Customer Angie Hendricks </w:t>
            </w:r>
            <w:proofErr w:type="gramStart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is:</w:t>
            </w:r>
            <w:proofErr w:type="gramEnd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Susan Garcia</w:t>
            </w:r>
          </w:p>
        </w:tc>
      </w:tr>
      <w:tr w:rsidR="00794BB1" w:rsidRPr="00912D07" w14:paraId="1CA5F508" w14:textId="77777777">
        <w:tc>
          <w:tcPr>
            <w:tcW w:w="8640" w:type="dxa"/>
          </w:tcPr>
          <w:p w14:paraId="47D39FC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The Sales Rep for Customer Leslie Smith </w:t>
            </w:r>
            <w:proofErr w:type="gramStart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is:</w:t>
            </w:r>
            <w:proofErr w:type="gramEnd"/>
            <w:r w:rsidRPr="00912D07">
              <w:rPr>
                <w:rFonts w:asciiTheme="majorHAnsi" w:hAnsiTheme="majorHAnsi" w:cstheme="majorHAnsi"/>
                <w:sz w:val="24"/>
                <w:szCs w:val="24"/>
              </w:rPr>
              <w:t xml:space="preserve"> Richard Miller</w:t>
            </w:r>
          </w:p>
        </w:tc>
      </w:tr>
    </w:tbl>
    <w:p w14:paraId="25B5F5EC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50A8132F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Question 8</w:t>
      </w:r>
    </w:p>
    <w:p w14:paraId="5AF4D19B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a table named PriceAuditLog_0298188 to track price changes.</w:t>
      </w:r>
    </w:p>
    <w:p w14:paraId="7D1A17D9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lastRenderedPageBreak/>
        <w:t>SQL Code:</w:t>
      </w:r>
    </w:p>
    <w:p w14:paraId="6D11D94A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TABLE PriceAuditLog_0298188 (</w:t>
      </w:r>
      <w:r w:rsidRPr="00912D07">
        <w:rPr>
          <w:rFonts w:asciiTheme="majorHAnsi" w:hAnsiTheme="majorHAnsi" w:cstheme="majorHAnsi"/>
          <w:sz w:val="24"/>
          <w:szCs w:val="24"/>
        </w:rPr>
        <w:br/>
        <w:t xml:space="preserve">Item_ID </w:t>
      </w:r>
      <w:proofErr w:type="gramStart"/>
      <w:r w:rsidRPr="00912D07">
        <w:rPr>
          <w:rFonts w:asciiTheme="majorHAnsi" w:hAnsiTheme="majorHAnsi" w:cstheme="majorHAnsi"/>
          <w:sz w:val="24"/>
          <w:szCs w:val="24"/>
        </w:rPr>
        <w:t>CHAR(</w:t>
      </w:r>
      <w:proofErr w:type="gramEnd"/>
      <w:r w:rsidRPr="00912D07">
        <w:rPr>
          <w:rFonts w:asciiTheme="majorHAnsi" w:hAnsiTheme="majorHAnsi" w:cstheme="majorHAnsi"/>
          <w:sz w:val="24"/>
          <w:szCs w:val="24"/>
        </w:rPr>
        <w:t>4),</w:t>
      </w:r>
      <w:r w:rsidRPr="00912D07">
        <w:rPr>
          <w:rFonts w:asciiTheme="majorHAnsi" w:hAnsiTheme="majorHAnsi" w:cstheme="majorHAnsi"/>
          <w:sz w:val="24"/>
          <w:szCs w:val="24"/>
        </w:rPr>
        <w:br/>
        <w:t>Old_Price DECIMAL(7,2),</w:t>
      </w:r>
      <w:r w:rsidRPr="00912D07">
        <w:rPr>
          <w:rFonts w:asciiTheme="majorHAnsi" w:hAnsiTheme="majorHAnsi" w:cstheme="majorHAnsi"/>
          <w:sz w:val="24"/>
          <w:szCs w:val="24"/>
        </w:rPr>
        <w:br/>
        <w:t>New_Price DECIMAL(7,2),</w:t>
      </w:r>
      <w:r w:rsidRPr="00912D07">
        <w:rPr>
          <w:rFonts w:asciiTheme="majorHAnsi" w:hAnsiTheme="majorHAnsi" w:cstheme="majorHAnsi"/>
          <w:sz w:val="24"/>
          <w:szCs w:val="24"/>
        </w:rPr>
        <w:br/>
        <w:t>Change_Date DATETIME PRIMARY KEY</w:t>
      </w:r>
      <w:r w:rsidRPr="00912D07">
        <w:rPr>
          <w:rFonts w:asciiTheme="majorHAnsi" w:hAnsiTheme="majorHAnsi" w:cstheme="majorHAnsi"/>
          <w:sz w:val="24"/>
          <w:szCs w:val="24"/>
        </w:rPr>
        <w:br/>
        <w:t>);</w:t>
      </w:r>
    </w:p>
    <w:p w14:paraId="60C9D6A7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94BB1" w:rsidRPr="00912D07" w14:paraId="476DBB4A" w14:textId="77777777">
        <w:tc>
          <w:tcPr>
            <w:tcW w:w="8640" w:type="dxa"/>
          </w:tcPr>
          <w:p w14:paraId="3A3CBEB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</w:tr>
      <w:tr w:rsidR="00794BB1" w:rsidRPr="00912D07" w14:paraId="1C869B55" w14:textId="77777777">
        <w:tc>
          <w:tcPr>
            <w:tcW w:w="8640" w:type="dxa"/>
          </w:tcPr>
          <w:p w14:paraId="57B6D7EE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Commands completed successfully.</w:t>
            </w:r>
          </w:p>
        </w:tc>
      </w:tr>
    </w:tbl>
    <w:p w14:paraId="7301C57F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26028D21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Question 9</w:t>
      </w:r>
    </w:p>
    <w:p w14:paraId="4AECE55B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Create a trigger UpdateItem_0298188 to log price changes into PriceAuditLog_0298188.</w:t>
      </w:r>
    </w:p>
    <w:p w14:paraId="7D27C100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7924213F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 xml:space="preserve">CREATE TRIGGER </w:t>
      </w:r>
      <w:r w:rsidRPr="00912D07">
        <w:rPr>
          <w:rFonts w:asciiTheme="majorHAnsi" w:hAnsiTheme="majorHAnsi" w:cstheme="majorHAnsi"/>
          <w:sz w:val="24"/>
          <w:szCs w:val="24"/>
        </w:rPr>
        <w:t>UpdateItem_0298188</w:t>
      </w:r>
      <w:r w:rsidRPr="00912D07">
        <w:rPr>
          <w:rFonts w:asciiTheme="majorHAnsi" w:hAnsiTheme="majorHAnsi" w:cstheme="majorHAnsi"/>
          <w:sz w:val="24"/>
          <w:szCs w:val="24"/>
        </w:rPr>
        <w:br/>
        <w:t>ON ITEM</w:t>
      </w:r>
      <w:r w:rsidRPr="00912D07">
        <w:rPr>
          <w:rFonts w:asciiTheme="majorHAnsi" w:hAnsiTheme="majorHAnsi" w:cstheme="majorHAnsi"/>
          <w:sz w:val="24"/>
          <w:szCs w:val="24"/>
        </w:rPr>
        <w:br/>
        <w:t>AFTER UPDATE</w:t>
      </w:r>
      <w:r w:rsidRPr="00912D07">
        <w:rPr>
          <w:rFonts w:asciiTheme="majorHAnsi" w:hAnsiTheme="majorHAnsi" w:cstheme="majorHAnsi"/>
          <w:sz w:val="24"/>
          <w:szCs w:val="24"/>
        </w:rPr>
        <w:br/>
        <w:t>AS</w:t>
      </w:r>
      <w:r w:rsidRPr="00912D07">
        <w:rPr>
          <w:rFonts w:asciiTheme="majorHAnsi" w:hAnsiTheme="majorHAnsi" w:cstheme="majorHAnsi"/>
          <w:sz w:val="24"/>
          <w:szCs w:val="24"/>
        </w:rPr>
        <w:br/>
        <w:t>BEGIN</w:t>
      </w:r>
      <w:r w:rsidRPr="00912D07">
        <w:rPr>
          <w:rFonts w:asciiTheme="majorHAnsi" w:hAnsiTheme="majorHAnsi" w:cstheme="majorHAnsi"/>
          <w:sz w:val="24"/>
          <w:szCs w:val="24"/>
        </w:rPr>
        <w:br/>
        <w:t>INSERT INTO PriceAuditLog_0298188</w:t>
      </w:r>
      <w:r w:rsidRPr="00912D07">
        <w:rPr>
          <w:rFonts w:asciiTheme="majorHAnsi" w:hAnsiTheme="majorHAnsi" w:cstheme="majorHAnsi"/>
          <w:sz w:val="24"/>
          <w:szCs w:val="24"/>
        </w:rPr>
        <w:br/>
        <w:t>(Item_ID, Old_Price, New_Price, Change_Date)</w:t>
      </w:r>
      <w:r w:rsidRPr="00912D07">
        <w:rPr>
          <w:rFonts w:asciiTheme="majorHAnsi" w:hAnsiTheme="majorHAnsi" w:cstheme="majorHAnsi"/>
          <w:sz w:val="24"/>
          <w:szCs w:val="24"/>
        </w:rPr>
        <w:br/>
        <w:t>SELECT d.Item_ID, d.Price, i.Price, GETDATE()</w:t>
      </w:r>
      <w:r w:rsidRPr="00912D07">
        <w:rPr>
          <w:rFonts w:asciiTheme="majorHAnsi" w:hAnsiTheme="majorHAnsi" w:cstheme="majorHAnsi"/>
          <w:sz w:val="24"/>
          <w:szCs w:val="24"/>
        </w:rPr>
        <w:br/>
        <w:t>FROM deleted d</w:t>
      </w:r>
      <w:r w:rsidRPr="00912D07">
        <w:rPr>
          <w:rFonts w:asciiTheme="majorHAnsi" w:hAnsiTheme="majorHAnsi" w:cstheme="majorHAnsi"/>
          <w:sz w:val="24"/>
          <w:szCs w:val="24"/>
        </w:rPr>
        <w:br/>
        <w:t>JOIN inserted i ON d.Item_ID = i.Item_ID</w:t>
      </w:r>
      <w:r w:rsidRPr="00912D07">
        <w:rPr>
          <w:rFonts w:asciiTheme="majorHAnsi" w:hAnsiTheme="majorHAnsi" w:cstheme="majorHAnsi"/>
          <w:sz w:val="24"/>
          <w:szCs w:val="24"/>
        </w:rPr>
        <w:br/>
        <w:t>WHERE d.Price &lt;&gt; i.Price;</w:t>
      </w:r>
      <w:r w:rsidRPr="00912D07">
        <w:rPr>
          <w:rFonts w:asciiTheme="majorHAnsi" w:hAnsiTheme="majorHAnsi" w:cstheme="majorHAnsi"/>
          <w:sz w:val="24"/>
          <w:szCs w:val="24"/>
        </w:rPr>
        <w:br/>
        <w:t>END;</w:t>
      </w:r>
    </w:p>
    <w:p w14:paraId="7A1C5EA7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94BB1" w:rsidRPr="00912D07" w14:paraId="0CF0A268" w14:textId="77777777">
        <w:tc>
          <w:tcPr>
            <w:tcW w:w="8640" w:type="dxa"/>
          </w:tcPr>
          <w:p w14:paraId="2D6814BF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</w:tr>
      <w:tr w:rsidR="00794BB1" w:rsidRPr="00912D07" w14:paraId="545ADC8E" w14:textId="77777777">
        <w:tc>
          <w:tcPr>
            <w:tcW w:w="8640" w:type="dxa"/>
          </w:tcPr>
          <w:p w14:paraId="06931A0B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Commands completed successfully.</w:t>
            </w:r>
          </w:p>
        </w:tc>
      </w:tr>
    </w:tbl>
    <w:p w14:paraId="3CCC1525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p w14:paraId="7C53F2F2" w14:textId="77777777" w:rsidR="00794BB1" w:rsidRPr="00912D07" w:rsidRDefault="00912D07">
      <w:pPr>
        <w:pStyle w:val="Heading1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lastRenderedPageBreak/>
        <w:t>Question 10</w:t>
      </w:r>
    </w:p>
    <w:p w14:paraId="3B9C2B32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Execute price change procedure for Item BC33 and display PriceAuditLog_0298188 results.</w:t>
      </w:r>
    </w:p>
    <w:p w14:paraId="7131EB9C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SQL Code:</w:t>
      </w:r>
    </w:p>
    <w:p w14:paraId="2328C6B2" w14:textId="77777777" w:rsidR="00794BB1" w:rsidRPr="00912D07" w:rsidRDefault="00912D07">
      <w:pPr>
        <w:rPr>
          <w:rFonts w:asciiTheme="majorHAnsi" w:hAnsiTheme="majorHAnsi" w:cstheme="majorHAnsi"/>
          <w:sz w:val="24"/>
          <w:szCs w:val="24"/>
        </w:rPr>
      </w:pPr>
      <w:r w:rsidRPr="00912D07">
        <w:rPr>
          <w:rFonts w:asciiTheme="majorHAnsi" w:hAnsiTheme="majorHAnsi" w:cstheme="majorHAnsi"/>
          <w:sz w:val="24"/>
          <w:szCs w:val="24"/>
        </w:rPr>
        <w:t>-- a. Change Price to $71.50</w:t>
      </w:r>
      <w:r w:rsidRPr="00912D07">
        <w:rPr>
          <w:rFonts w:asciiTheme="majorHAnsi" w:hAnsiTheme="majorHAnsi" w:cstheme="majorHAnsi"/>
          <w:sz w:val="24"/>
          <w:szCs w:val="24"/>
        </w:rPr>
        <w:br/>
        <w:t>EXEC usp_ChangePrice_0298188 @ItemID = 'BC33', @NewPrice = 71.50;</w:t>
      </w:r>
      <w:r w:rsidRPr="00912D07">
        <w:rPr>
          <w:rFonts w:asciiTheme="majorHAnsi" w:hAnsiTheme="majorHAnsi" w:cstheme="majorHAnsi"/>
          <w:sz w:val="24"/>
          <w:szCs w:val="24"/>
        </w:rPr>
        <w:br/>
        <w:t>-- b. Display Details</w:t>
      </w:r>
      <w:r w:rsidRPr="00912D07">
        <w:rPr>
          <w:rFonts w:asciiTheme="majorHAnsi" w:hAnsiTheme="majorHAnsi" w:cstheme="majorHAnsi"/>
          <w:sz w:val="24"/>
          <w:szCs w:val="24"/>
        </w:rPr>
        <w:br/>
        <w:t>SELECT * FROM ITEM WHERE Item_ID = 'BC33';</w:t>
      </w:r>
      <w:r w:rsidRPr="00912D07">
        <w:rPr>
          <w:rFonts w:asciiTheme="majorHAnsi" w:hAnsiTheme="majorHAnsi" w:cstheme="majorHAnsi"/>
          <w:sz w:val="24"/>
          <w:szCs w:val="24"/>
        </w:rPr>
        <w:br/>
        <w:t>-- c. Change Price back to $79.99</w:t>
      </w:r>
      <w:r w:rsidRPr="00912D07">
        <w:rPr>
          <w:rFonts w:asciiTheme="majorHAnsi" w:hAnsiTheme="majorHAnsi" w:cstheme="majorHAnsi"/>
          <w:sz w:val="24"/>
          <w:szCs w:val="24"/>
        </w:rPr>
        <w:br/>
        <w:t>EXEC usp_ChangePrice_0298188 @ItemID = 'BC33', @NewPrice = 79.99;</w:t>
      </w:r>
      <w:r w:rsidRPr="00912D07">
        <w:rPr>
          <w:rFonts w:asciiTheme="majorHAnsi" w:hAnsiTheme="majorHAnsi" w:cstheme="majorHAnsi"/>
          <w:sz w:val="24"/>
          <w:szCs w:val="24"/>
        </w:rPr>
        <w:br/>
        <w:t>-- d. Display Details Again</w:t>
      </w:r>
      <w:r w:rsidRPr="00912D07">
        <w:rPr>
          <w:rFonts w:asciiTheme="majorHAnsi" w:hAnsiTheme="majorHAnsi" w:cstheme="majorHAnsi"/>
          <w:sz w:val="24"/>
          <w:szCs w:val="24"/>
        </w:rPr>
        <w:br/>
        <w:t>SELECT * FROM ITEM WHERE Item_ID = 'BC33';</w:t>
      </w:r>
      <w:r w:rsidRPr="00912D07">
        <w:rPr>
          <w:rFonts w:asciiTheme="majorHAnsi" w:hAnsiTheme="majorHAnsi" w:cstheme="majorHAnsi"/>
          <w:sz w:val="24"/>
          <w:szCs w:val="24"/>
        </w:rPr>
        <w:br/>
        <w:t>-- e. View Audit Log</w:t>
      </w:r>
      <w:r w:rsidRPr="00912D07">
        <w:rPr>
          <w:rFonts w:asciiTheme="majorHAnsi" w:hAnsiTheme="majorHAnsi" w:cstheme="majorHAnsi"/>
          <w:sz w:val="24"/>
          <w:szCs w:val="24"/>
        </w:rPr>
        <w:br/>
        <w:t>SELECT * FROM PriceAuditLog_0298188 WHERE Item_ID = 'BC33';</w:t>
      </w:r>
    </w:p>
    <w:p w14:paraId="6E5B5A6D" w14:textId="77777777" w:rsidR="00794BB1" w:rsidRPr="00912D07" w:rsidRDefault="00912D07">
      <w:pPr>
        <w:pStyle w:val="Heading2"/>
        <w:rPr>
          <w:rFonts w:cstheme="majorHAnsi"/>
          <w:sz w:val="24"/>
          <w:szCs w:val="24"/>
        </w:rPr>
      </w:pPr>
      <w:r w:rsidRPr="00912D07">
        <w:rPr>
          <w:rFonts w:cstheme="majorHAnsi"/>
          <w:sz w:val="24"/>
          <w:szCs w:val="24"/>
        </w:rPr>
        <w:t>Output / Results: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94BB1" w:rsidRPr="00912D07" w14:paraId="3DD93965" w14:textId="77777777">
        <w:tc>
          <w:tcPr>
            <w:tcW w:w="2160" w:type="dxa"/>
          </w:tcPr>
          <w:p w14:paraId="41A8F78A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Item_ID</w:t>
            </w:r>
          </w:p>
        </w:tc>
        <w:tc>
          <w:tcPr>
            <w:tcW w:w="2160" w:type="dxa"/>
          </w:tcPr>
          <w:p w14:paraId="0A2D515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Old_Price</w:t>
            </w:r>
          </w:p>
        </w:tc>
        <w:tc>
          <w:tcPr>
            <w:tcW w:w="2160" w:type="dxa"/>
          </w:tcPr>
          <w:p w14:paraId="0797034D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New_Price</w:t>
            </w:r>
          </w:p>
        </w:tc>
        <w:tc>
          <w:tcPr>
            <w:tcW w:w="2160" w:type="dxa"/>
          </w:tcPr>
          <w:p w14:paraId="47666263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Change_Date</w:t>
            </w:r>
          </w:p>
        </w:tc>
      </w:tr>
      <w:tr w:rsidR="00794BB1" w:rsidRPr="00912D07" w14:paraId="3A415435" w14:textId="77777777">
        <w:tc>
          <w:tcPr>
            <w:tcW w:w="2160" w:type="dxa"/>
          </w:tcPr>
          <w:p w14:paraId="517BB1D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BC33</w:t>
            </w:r>
          </w:p>
        </w:tc>
        <w:tc>
          <w:tcPr>
            <w:tcW w:w="2160" w:type="dxa"/>
          </w:tcPr>
          <w:p w14:paraId="1161FF90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79.99</w:t>
            </w:r>
          </w:p>
        </w:tc>
        <w:tc>
          <w:tcPr>
            <w:tcW w:w="2160" w:type="dxa"/>
          </w:tcPr>
          <w:p w14:paraId="77960037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71.50</w:t>
            </w:r>
          </w:p>
        </w:tc>
        <w:tc>
          <w:tcPr>
            <w:tcW w:w="2160" w:type="dxa"/>
          </w:tcPr>
          <w:p w14:paraId="50933411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2025-03-30 14:13:00</w:t>
            </w:r>
          </w:p>
        </w:tc>
      </w:tr>
      <w:tr w:rsidR="00794BB1" w:rsidRPr="00912D07" w14:paraId="757A5FDF" w14:textId="77777777">
        <w:tc>
          <w:tcPr>
            <w:tcW w:w="2160" w:type="dxa"/>
          </w:tcPr>
          <w:p w14:paraId="77483B89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BC33</w:t>
            </w:r>
          </w:p>
        </w:tc>
        <w:tc>
          <w:tcPr>
            <w:tcW w:w="2160" w:type="dxa"/>
          </w:tcPr>
          <w:p w14:paraId="2920DF2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71.50</w:t>
            </w:r>
          </w:p>
        </w:tc>
        <w:tc>
          <w:tcPr>
            <w:tcW w:w="2160" w:type="dxa"/>
          </w:tcPr>
          <w:p w14:paraId="6D1D6954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79.99</w:t>
            </w:r>
          </w:p>
        </w:tc>
        <w:tc>
          <w:tcPr>
            <w:tcW w:w="2160" w:type="dxa"/>
          </w:tcPr>
          <w:p w14:paraId="1C5EA205" w14:textId="77777777" w:rsidR="00794BB1" w:rsidRPr="00912D07" w:rsidRDefault="00912D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912D07">
              <w:rPr>
                <w:rFonts w:asciiTheme="majorHAnsi" w:hAnsiTheme="majorHAnsi" w:cstheme="majorHAnsi"/>
                <w:sz w:val="24"/>
                <w:szCs w:val="24"/>
              </w:rPr>
              <w:t>2025-03-30 14:14:22</w:t>
            </w:r>
          </w:p>
        </w:tc>
      </w:tr>
    </w:tbl>
    <w:p w14:paraId="72BCE7D8" w14:textId="77777777" w:rsidR="00794BB1" w:rsidRPr="00912D07" w:rsidRDefault="00794BB1">
      <w:pPr>
        <w:rPr>
          <w:rFonts w:asciiTheme="majorHAnsi" w:hAnsiTheme="majorHAnsi" w:cstheme="majorHAnsi"/>
          <w:sz w:val="24"/>
          <w:szCs w:val="24"/>
        </w:rPr>
      </w:pPr>
    </w:p>
    <w:sectPr w:rsidR="00794BB1" w:rsidRPr="00912D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903725">
    <w:abstractNumId w:val="8"/>
  </w:num>
  <w:num w:numId="2" w16cid:durableId="1426608977">
    <w:abstractNumId w:val="6"/>
  </w:num>
  <w:num w:numId="3" w16cid:durableId="95756126">
    <w:abstractNumId w:val="5"/>
  </w:num>
  <w:num w:numId="4" w16cid:durableId="81731813">
    <w:abstractNumId w:val="4"/>
  </w:num>
  <w:num w:numId="5" w16cid:durableId="1953631053">
    <w:abstractNumId w:val="7"/>
  </w:num>
  <w:num w:numId="6" w16cid:durableId="691342064">
    <w:abstractNumId w:val="3"/>
  </w:num>
  <w:num w:numId="7" w16cid:durableId="1552113063">
    <w:abstractNumId w:val="2"/>
  </w:num>
  <w:num w:numId="8" w16cid:durableId="87194588">
    <w:abstractNumId w:val="1"/>
  </w:num>
  <w:num w:numId="9" w16cid:durableId="29171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30"/>
    <w:rsid w:val="0015074B"/>
    <w:rsid w:val="0029639D"/>
    <w:rsid w:val="00326F90"/>
    <w:rsid w:val="00794BB1"/>
    <w:rsid w:val="00912D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27289"/>
  <w14:defaultImageDpi w14:val="300"/>
  <w15:docId w15:val="{89BC829A-E4F7-4D10-A65F-3275E6E2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Maslyanchuk</cp:lastModifiedBy>
  <cp:revision>2</cp:revision>
  <dcterms:created xsi:type="dcterms:W3CDTF">2025-03-30T18:56:00Z</dcterms:created>
  <dcterms:modified xsi:type="dcterms:W3CDTF">2025-03-30T18:56:00Z</dcterms:modified>
  <cp:category/>
</cp:coreProperties>
</file>